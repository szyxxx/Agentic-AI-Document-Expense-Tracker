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4AEB" w14:textId="77777777" w:rsidR="00F17085" w:rsidRPr="008E6D0B" w:rsidRDefault="00F17085" w:rsidP="00F17085">
      <w:pPr>
        <w:spacing w:before="1440" w:after="240"/>
        <w:jc w:val="center"/>
        <w:rPr>
          <w:sz w:val="28"/>
          <w:szCs w:val="28"/>
        </w:rPr>
      </w:pPr>
      <w:r w:rsidRPr="008E6D0B">
        <w:rPr>
          <w:rFonts w:eastAsia="Arial"/>
          <w:b/>
          <w:bCs/>
          <w:sz w:val="28"/>
          <w:szCs w:val="28"/>
        </w:rPr>
        <w:t>LAPORAN TUGAS UJIAN TENGAH SEMESTER</w:t>
      </w:r>
    </w:p>
    <w:p w14:paraId="20B46DAD" w14:textId="6C12EEF3" w:rsidR="00F17085" w:rsidRPr="00F17085" w:rsidRDefault="00F17085" w:rsidP="00F17085">
      <w:pPr>
        <w:jc w:val="center"/>
        <w:rPr>
          <w:rFonts w:eastAsia="Arial"/>
          <w:sz w:val="28"/>
          <w:szCs w:val="28"/>
        </w:rPr>
      </w:pPr>
      <w:r w:rsidRPr="008E6D0B">
        <w:rPr>
          <w:rFonts w:eastAsia="Arial"/>
          <w:sz w:val="28"/>
          <w:szCs w:val="28"/>
        </w:rPr>
        <w:t>II5003 - Aplikasi Inteligensi Artifisial</w:t>
      </w:r>
    </w:p>
    <w:p w14:paraId="44E03DB5" w14:textId="77777777" w:rsidR="00F17085" w:rsidRDefault="00F17085" w:rsidP="00F17085">
      <w:pPr>
        <w:jc w:val="center"/>
        <w:rPr>
          <w:sz w:val="28"/>
          <w:szCs w:val="28"/>
        </w:rPr>
      </w:pPr>
    </w:p>
    <w:p w14:paraId="7A986004" w14:textId="77777777" w:rsidR="00F17085" w:rsidRDefault="00F17085" w:rsidP="00F17085">
      <w:pPr>
        <w:jc w:val="center"/>
        <w:rPr>
          <w:sz w:val="28"/>
          <w:szCs w:val="28"/>
        </w:rPr>
      </w:pPr>
    </w:p>
    <w:p w14:paraId="53477FAD" w14:textId="77777777" w:rsidR="00F17085" w:rsidRDefault="00F17085" w:rsidP="00F17085">
      <w:pPr>
        <w:jc w:val="center"/>
        <w:rPr>
          <w:sz w:val="28"/>
          <w:szCs w:val="28"/>
        </w:rPr>
      </w:pPr>
    </w:p>
    <w:p w14:paraId="26D4731F" w14:textId="77777777" w:rsidR="00F17085" w:rsidRPr="008E6D0B" w:rsidRDefault="00F17085" w:rsidP="00F17085">
      <w:pPr>
        <w:jc w:val="center"/>
        <w:rPr>
          <w:sz w:val="28"/>
          <w:szCs w:val="28"/>
        </w:rPr>
      </w:pPr>
    </w:p>
    <w:p w14:paraId="69AC1F42" w14:textId="77777777" w:rsidR="00F17085" w:rsidRPr="008E6D0B" w:rsidRDefault="00F17085" w:rsidP="00F17085">
      <w:pPr>
        <w:rPr>
          <w:sz w:val="28"/>
          <w:szCs w:val="28"/>
        </w:rPr>
      </w:pPr>
    </w:p>
    <w:p w14:paraId="0B3808B0" w14:textId="77777777" w:rsidR="00F17085" w:rsidRPr="00C52DFC" w:rsidRDefault="00F17085" w:rsidP="00F17085">
      <w:pPr>
        <w:spacing w:after="120"/>
        <w:jc w:val="center"/>
        <w:rPr>
          <w:sz w:val="28"/>
          <w:szCs w:val="28"/>
        </w:rPr>
      </w:pPr>
      <w:r w:rsidRPr="00C52DFC">
        <w:rPr>
          <w:rFonts w:eastAsia="Arial"/>
          <w:b/>
          <w:bCs/>
          <w:sz w:val="28"/>
          <w:szCs w:val="28"/>
        </w:rPr>
        <w:t>Agentic Omnichannel Expense Tracker</w:t>
      </w:r>
    </w:p>
    <w:p w14:paraId="7FB1F604" w14:textId="77777777" w:rsidR="00F17085" w:rsidRPr="00C52DFC" w:rsidRDefault="00F17085" w:rsidP="00F17085">
      <w:pPr>
        <w:spacing w:after="80"/>
        <w:jc w:val="center"/>
        <w:rPr>
          <w:sz w:val="28"/>
          <w:szCs w:val="28"/>
        </w:rPr>
      </w:pPr>
      <w:r w:rsidRPr="00C52DFC">
        <w:rPr>
          <w:rFonts w:eastAsia="Arial"/>
          <w:sz w:val="28"/>
          <w:szCs w:val="28"/>
        </w:rPr>
        <w:t>Sistem Ekstraksi Informasi Keuangan Berbasis Multi-Agent AI</w:t>
      </w:r>
    </w:p>
    <w:p w14:paraId="0E5A7774" w14:textId="7F3D7D22" w:rsidR="00F17085" w:rsidRPr="00F17085" w:rsidRDefault="00F17085" w:rsidP="00F17085">
      <w:pPr>
        <w:spacing w:after="80"/>
        <w:jc w:val="center"/>
        <w:rPr>
          <w:rFonts w:eastAsia="Arial"/>
          <w:sz w:val="28"/>
          <w:szCs w:val="28"/>
        </w:rPr>
      </w:pPr>
      <w:r w:rsidRPr="00C52DFC">
        <w:rPr>
          <w:rFonts w:eastAsia="Arial"/>
          <w:sz w:val="28"/>
          <w:szCs w:val="28"/>
        </w:rPr>
        <w:t>dengan LangGraph + Ollama + Pytesseract</w:t>
      </w:r>
    </w:p>
    <w:p w14:paraId="3FA55D48" w14:textId="77777777" w:rsidR="00F17085" w:rsidRPr="008E6D0B" w:rsidRDefault="00F17085" w:rsidP="00F17085">
      <w:pPr>
        <w:rPr>
          <w:sz w:val="28"/>
          <w:szCs w:val="28"/>
        </w:rPr>
      </w:pPr>
    </w:p>
    <w:p w14:paraId="2CA8DF0D" w14:textId="77777777" w:rsidR="00F17085" w:rsidRPr="008E6D0B" w:rsidRDefault="00F17085" w:rsidP="00F17085">
      <w:pPr>
        <w:rPr>
          <w:sz w:val="28"/>
          <w:szCs w:val="28"/>
        </w:rPr>
      </w:pPr>
    </w:p>
    <w:p w14:paraId="6581CA77" w14:textId="77777777" w:rsidR="00F17085" w:rsidRPr="008E6D0B" w:rsidRDefault="00F17085" w:rsidP="00F17085">
      <w:pPr>
        <w:rPr>
          <w:sz w:val="28"/>
          <w:szCs w:val="28"/>
        </w:rPr>
      </w:pPr>
    </w:p>
    <w:p w14:paraId="3F4121C7" w14:textId="77777777" w:rsidR="00F17085" w:rsidRPr="008E6D0B" w:rsidRDefault="00F17085" w:rsidP="00F17085">
      <w:pPr>
        <w:rPr>
          <w:sz w:val="28"/>
          <w:szCs w:val="28"/>
        </w:rPr>
      </w:pPr>
    </w:p>
    <w:p w14:paraId="40B9B45F" w14:textId="77777777" w:rsidR="00F17085" w:rsidRPr="008E6D0B" w:rsidRDefault="00F17085" w:rsidP="00F17085">
      <w:pPr>
        <w:jc w:val="center"/>
        <w:rPr>
          <w:sz w:val="28"/>
          <w:szCs w:val="28"/>
        </w:rPr>
      </w:pPr>
    </w:p>
    <w:p w14:paraId="2F497BA0" w14:textId="77777777" w:rsidR="00F17085" w:rsidRPr="008E6D0B" w:rsidRDefault="00F17085" w:rsidP="00F17085">
      <w:pPr>
        <w:jc w:val="center"/>
        <w:rPr>
          <w:b/>
          <w:bCs/>
          <w:sz w:val="28"/>
          <w:szCs w:val="28"/>
        </w:rPr>
      </w:pPr>
      <w:r w:rsidRPr="008E6D0B">
        <w:rPr>
          <w:b/>
          <w:bCs/>
          <w:sz w:val="28"/>
          <w:szCs w:val="28"/>
        </w:rPr>
        <w:t>Axel David</w:t>
      </w:r>
    </w:p>
    <w:p w14:paraId="31187E2B" w14:textId="77777777" w:rsidR="00F17085" w:rsidRPr="008E6D0B" w:rsidRDefault="00F17085" w:rsidP="00F17085">
      <w:pPr>
        <w:jc w:val="center"/>
        <w:rPr>
          <w:b/>
          <w:bCs/>
          <w:sz w:val="28"/>
          <w:szCs w:val="28"/>
        </w:rPr>
      </w:pPr>
      <w:r w:rsidRPr="008E6D0B">
        <w:rPr>
          <w:b/>
          <w:bCs/>
          <w:sz w:val="28"/>
          <w:szCs w:val="28"/>
        </w:rPr>
        <w:t>28225305</w:t>
      </w:r>
    </w:p>
    <w:p w14:paraId="13AD17AF" w14:textId="77777777" w:rsidR="00F17085" w:rsidRPr="008E6D0B" w:rsidRDefault="00F17085" w:rsidP="00F17085">
      <w:pPr>
        <w:jc w:val="center"/>
        <w:rPr>
          <w:b/>
          <w:bCs/>
          <w:sz w:val="28"/>
          <w:szCs w:val="28"/>
        </w:rPr>
      </w:pPr>
      <w:r>
        <w:rPr>
          <w:b/>
          <w:bCs/>
          <w:sz w:val="28"/>
          <w:szCs w:val="28"/>
        </w:rPr>
        <w:t xml:space="preserve">Program Studi </w:t>
      </w:r>
      <w:r w:rsidRPr="008E6D0B">
        <w:rPr>
          <w:b/>
          <w:bCs/>
          <w:sz w:val="28"/>
          <w:szCs w:val="28"/>
        </w:rPr>
        <w:t>Magister Sistem dan Teknologi Informasi</w:t>
      </w:r>
    </w:p>
    <w:p w14:paraId="727242CD" w14:textId="77777777" w:rsidR="00F17085" w:rsidRPr="008E6D0B" w:rsidRDefault="00F17085" w:rsidP="00F17085">
      <w:pPr>
        <w:jc w:val="center"/>
        <w:rPr>
          <w:b/>
          <w:bCs/>
          <w:sz w:val="28"/>
          <w:szCs w:val="28"/>
        </w:rPr>
      </w:pPr>
      <w:r w:rsidRPr="008E6D0B">
        <w:rPr>
          <w:b/>
          <w:bCs/>
          <w:sz w:val="28"/>
          <w:szCs w:val="28"/>
        </w:rPr>
        <w:t>Sekolah Teknik Elektro dan Informatika</w:t>
      </w:r>
    </w:p>
    <w:p w14:paraId="2479B573" w14:textId="77777777" w:rsidR="00F17085" w:rsidRPr="008E6D0B" w:rsidRDefault="00F17085" w:rsidP="00F17085">
      <w:pPr>
        <w:jc w:val="center"/>
        <w:rPr>
          <w:b/>
          <w:bCs/>
          <w:sz w:val="28"/>
          <w:szCs w:val="28"/>
        </w:rPr>
      </w:pPr>
      <w:r w:rsidRPr="008E6D0B">
        <w:rPr>
          <w:rFonts w:eastAsia="Arial"/>
          <w:b/>
          <w:bCs/>
          <w:sz w:val="28"/>
          <w:szCs w:val="28"/>
        </w:rPr>
        <w:t>Institut Teknologi Bandung</w:t>
      </w:r>
    </w:p>
    <w:p w14:paraId="6C32C3BB" w14:textId="77777777" w:rsidR="00F17085" w:rsidRPr="008E6D0B" w:rsidRDefault="00F17085" w:rsidP="00F17085">
      <w:pPr>
        <w:spacing w:after="80"/>
        <w:jc w:val="center"/>
        <w:rPr>
          <w:b/>
          <w:bCs/>
          <w:sz w:val="28"/>
          <w:szCs w:val="28"/>
        </w:rPr>
      </w:pPr>
      <w:r w:rsidRPr="008E6D0B">
        <w:rPr>
          <w:rFonts w:eastAsia="Arial"/>
          <w:b/>
          <w:bCs/>
          <w:sz w:val="28"/>
          <w:szCs w:val="28"/>
        </w:rPr>
        <w:t>2026</w:t>
      </w:r>
    </w:p>
    <w:p w14:paraId="126B6743"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1. Pendahuluan</w:t>
      </w:r>
    </w:p>
    <w:p w14:paraId="714E05DB" w14:textId="77777777" w:rsidR="00124336" w:rsidRPr="00704928" w:rsidRDefault="00124336" w:rsidP="00704928">
      <w:pPr>
        <w:spacing w:after="160" w:line="360" w:lineRule="auto"/>
        <w:jc w:val="both"/>
        <w:rPr>
          <w:rFonts w:cs="Times New Roman"/>
          <w:szCs w:val="24"/>
        </w:rPr>
      </w:pPr>
      <w:r w:rsidRPr="00704928">
        <w:rPr>
          <w:rFonts w:cs="Times New Roman"/>
          <w:szCs w:val="24"/>
        </w:rPr>
        <w:t>Perkembangan kecerdasan artifisial dalam beberapa tahun terakhir telah membuka peluang yang signifikan untuk mengotomatisasi proses-proses yang sebelumnya membutuhkan intervensi manusia secara intensif. Salah satu domain yang mendapatkan perhatian besar adalah pemrosesan dokumen tidak terstruktur, yakni upaya mengubah dokumen mentah, berupa gambar, PDF, atau foto fisik, menjadi informasi terstruktur yang dapat langsung digunakan untuk pengambilan keputusan.</w:t>
      </w:r>
    </w:p>
    <w:p w14:paraId="59439C51" w14:textId="77777777" w:rsidR="00124336" w:rsidRPr="00704928" w:rsidRDefault="00124336" w:rsidP="00704928">
      <w:pPr>
        <w:spacing w:after="160" w:line="360" w:lineRule="auto"/>
        <w:jc w:val="both"/>
        <w:rPr>
          <w:rFonts w:cs="Times New Roman"/>
          <w:szCs w:val="24"/>
        </w:rPr>
      </w:pPr>
      <w:r w:rsidRPr="00704928">
        <w:rPr>
          <w:rFonts w:cs="Times New Roman"/>
          <w:szCs w:val="24"/>
        </w:rPr>
        <w:t xml:space="preserve">Dalam konteks manajemen keuangan personal maupun organisasi, dokumen-dokumen seperti setruk belanja, </w:t>
      </w:r>
      <w:r w:rsidRPr="00704928">
        <w:rPr>
          <w:rFonts w:cs="Times New Roman"/>
          <w:i/>
          <w:iCs/>
          <w:szCs w:val="24"/>
        </w:rPr>
        <w:t>Invoice</w:t>
      </w:r>
      <w:r w:rsidRPr="00704928">
        <w:rPr>
          <w:rFonts w:cs="Times New Roman"/>
          <w:szCs w:val="24"/>
        </w:rPr>
        <w:t xml:space="preserve"> digital, notifikasi perbankan, dan email konfirmasi transaksi menjadi sumber data yang kaya namun sulit diekstraksi secara otomatis. Tantangan utamanya terletak pada heterogenitas format, variasi kualitas dokumen (mulai dari dokumen digital berkualitas tinggi hingga foto setruk fisik yang </w:t>
      </w:r>
      <w:r w:rsidRPr="00704928">
        <w:rPr>
          <w:rFonts w:cs="Times New Roman"/>
          <w:i/>
          <w:iCs/>
          <w:szCs w:val="24"/>
        </w:rPr>
        <w:t>blur</w:t>
      </w:r>
      <w:r w:rsidRPr="00704928">
        <w:rPr>
          <w:rFonts w:cs="Times New Roman"/>
          <w:szCs w:val="24"/>
        </w:rPr>
        <w:t xml:space="preserve"> dan terlipat), serta kebutuhan untuk memahami konteks semantik yang tidak dapat ditangani oleh pendekatan berbasis aturan (</w:t>
      </w:r>
      <w:r w:rsidRPr="00704928">
        <w:rPr>
          <w:rFonts w:cs="Times New Roman"/>
          <w:i/>
          <w:iCs/>
          <w:szCs w:val="24"/>
        </w:rPr>
        <w:t>rule-based</w:t>
      </w:r>
      <w:r w:rsidRPr="00704928">
        <w:rPr>
          <w:rFonts w:cs="Times New Roman"/>
          <w:szCs w:val="24"/>
        </w:rPr>
        <w:t>) sederhana.</w:t>
      </w:r>
    </w:p>
    <w:p w14:paraId="11D0AFB6" w14:textId="77777777" w:rsidR="00124336" w:rsidRPr="00704928" w:rsidRDefault="00124336" w:rsidP="00704928">
      <w:pPr>
        <w:spacing w:after="160" w:line="360" w:lineRule="auto"/>
        <w:jc w:val="both"/>
        <w:rPr>
          <w:rFonts w:cs="Times New Roman"/>
          <w:szCs w:val="24"/>
        </w:rPr>
      </w:pPr>
      <w:r w:rsidRPr="00704928">
        <w:rPr>
          <w:rFonts w:cs="Times New Roman"/>
          <w:szCs w:val="24"/>
        </w:rPr>
        <w:t xml:space="preserve">Laporan ini memaparkan perancangan, implementasi, dan evaluasi sistem </w:t>
      </w:r>
      <w:r w:rsidRPr="00704928">
        <w:rPr>
          <w:rFonts w:cs="Times New Roman"/>
          <w:b/>
          <w:bCs/>
          <w:i/>
          <w:iCs/>
          <w:szCs w:val="24"/>
        </w:rPr>
        <w:t>Agentic Omnichannel Expense Tracker</w:t>
      </w:r>
      <w:r w:rsidRPr="00704928">
        <w:rPr>
          <w:rFonts w:cs="Times New Roman"/>
          <w:szCs w:val="24"/>
        </w:rPr>
        <w:t>, yaitu sebuah sistem berbasis multi-agent AI yang mampu memproses dokumen keuangan dari berbagai sumber (</w:t>
      </w:r>
      <w:r w:rsidRPr="00704928">
        <w:rPr>
          <w:rFonts w:cs="Times New Roman"/>
          <w:i/>
          <w:iCs/>
          <w:szCs w:val="24"/>
        </w:rPr>
        <w:t>omnichannel</w:t>
      </w:r>
      <w:r w:rsidRPr="00704928">
        <w:rPr>
          <w:rFonts w:cs="Times New Roman"/>
          <w:szCs w:val="24"/>
        </w:rPr>
        <w:t xml:space="preserve">) dan mengekstraksi informasi pengeluaran secara otomatis. Sistem ini dibangun dengan tiga komponen teknologi utama: LangGraph sebagai kerangka orkestrasi </w:t>
      </w:r>
      <w:r w:rsidRPr="00704928">
        <w:rPr>
          <w:rFonts w:cs="Times New Roman"/>
          <w:i/>
          <w:iCs/>
          <w:szCs w:val="24"/>
        </w:rPr>
        <w:t>multi-agent workflow</w:t>
      </w:r>
      <w:r w:rsidRPr="00704928">
        <w:rPr>
          <w:rFonts w:cs="Times New Roman"/>
          <w:szCs w:val="24"/>
        </w:rPr>
        <w:t xml:space="preserve">, Ollama dengan model gemma4:e4b sebagai mesin </w:t>
      </w:r>
      <w:r w:rsidRPr="00704928">
        <w:rPr>
          <w:rFonts w:cs="Times New Roman"/>
          <w:i/>
          <w:iCs/>
          <w:szCs w:val="24"/>
        </w:rPr>
        <w:t>reasoning</w:t>
      </w:r>
      <w:r w:rsidRPr="00704928">
        <w:rPr>
          <w:rFonts w:cs="Times New Roman"/>
          <w:szCs w:val="24"/>
        </w:rPr>
        <w:t xml:space="preserve"> berbasis </w:t>
      </w:r>
      <w:r w:rsidRPr="00704928">
        <w:rPr>
          <w:rFonts w:cs="Times New Roman"/>
          <w:i/>
          <w:iCs/>
          <w:szCs w:val="24"/>
        </w:rPr>
        <w:t xml:space="preserve">large language model </w:t>
      </w:r>
      <w:r w:rsidRPr="00704928">
        <w:rPr>
          <w:rFonts w:cs="Times New Roman"/>
          <w:szCs w:val="24"/>
        </w:rPr>
        <w:t xml:space="preserve">(LLM) lokal, dan Pytesseract sebagai mesin </w:t>
      </w:r>
      <w:r w:rsidRPr="00704928">
        <w:rPr>
          <w:rFonts w:cs="Times New Roman"/>
          <w:i/>
          <w:iCs/>
          <w:szCs w:val="24"/>
        </w:rPr>
        <w:t>Optical Character Recognition</w:t>
      </w:r>
      <w:r w:rsidRPr="00704928">
        <w:rPr>
          <w:rFonts w:cs="Times New Roman"/>
          <w:szCs w:val="24"/>
        </w:rPr>
        <w:t xml:space="preserve"> (OCR) untuk ekstraksi teks dari gambar.</w:t>
      </w:r>
    </w:p>
    <w:p w14:paraId="0DF19C42" w14:textId="77777777" w:rsidR="00124336" w:rsidRPr="00704928" w:rsidRDefault="00124336" w:rsidP="00704928">
      <w:pPr>
        <w:spacing w:after="160" w:line="360" w:lineRule="auto"/>
        <w:jc w:val="both"/>
        <w:rPr>
          <w:rFonts w:cs="Times New Roman"/>
          <w:szCs w:val="24"/>
        </w:rPr>
      </w:pPr>
      <w:r w:rsidRPr="00704928">
        <w:rPr>
          <w:rFonts w:cs="Times New Roman"/>
          <w:szCs w:val="24"/>
        </w:rPr>
        <w:t xml:space="preserve">Pendekatan agentic yang diterapkan berbeda secara fundamental dari </w:t>
      </w:r>
      <w:r w:rsidRPr="00704928">
        <w:rPr>
          <w:rFonts w:cs="Times New Roman"/>
          <w:i/>
          <w:iCs/>
          <w:szCs w:val="24"/>
        </w:rPr>
        <w:t>pipeline</w:t>
      </w:r>
      <w:r w:rsidRPr="00704928">
        <w:rPr>
          <w:rFonts w:cs="Times New Roman"/>
          <w:szCs w:val="24"/>
        </w:rPr>
        <w:t xml:space="preserve"> linear konvensional: alih-alih menggunakan aturan tetap yang </w:t>
      </w:r>
      <w:r w:rsidRPr="00704928">
        <w:rPr>
          <w:rFonts w:cs="Times New Roman"/>
          <w:i/>
          <w:iCs/>
          <w:szCs w:val="24"/>
        </w:rPr>
        <w:t>hardcoded</w:t>
      </w:r>
      <w:r w:rsidRPr="00704928">
        <w:rPr>
          <w:rFonts w:cs="Times New Roman"/>
          <w:szCs w:val="24"/>
        </w:rPr>
        <w:t xml:space="preserve">, setiap dokumen diproses melalui agen-agen yang memiliki kemampuan </w:t>
      </w:r>
      <w:r w:rsidRPr="00704928">
        <w:rPr>
          <w:rFonts w:cs="Times New Roman"/>
          <w:i/>
          <w:iCs/>
          <w:szCs w:val="24"/>
        </w:rPr>
        <w:t>reasoning</w:t>
      </w:r>
      <w:r w:rsidRPr="00704928">
        <w:rPr>
          <w:rFonts w:cs="Times New Roman"/>
          <w:szCs w:val="24"/>
        </w:rPr>
        <w:t xml:space="preserve"> untuk memilih strategi ekstraksi yang paling sesuai, mengevaluasi kualitas hasilnya, dan memutuskan apakah perlu dilakukan pengulangan dengan strategi yang berbeda. Laporan ini juga menyajikan perbandingan eksperimental antara pendekatan non-agentic (OCR + regex langsung) dan pendekatan agentic, serta analisis kegagalan sistem secara mendalam.</w:t>
      </w:r>
    </w:p>
    <w:p w14:paraId="6D8DE394"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lastRenderedPageBreak/>
        <w:t>1.1 OCR Biasa vs Document Intelligence</w:t>
      </w:r>
    </w:p>
    <w:p w14:paraId="77608B31" w14:textId="77777777" w:rsidR="0058282B" w:rsidRPr="00704928" w:rsidRDefault="00000000" w:rsidP="00704928">
      <w:pPr>
        <w:jc w:val="both"/>
        <w:rPr>
          <w:rFonts w:cs="Times New Roman"/>
          <w:szCs w:val="24"/>
        </w:rPr>
      </w:pPr>
      <w:r w:rsidRPr="00704928">
        <w:rPr>
          <w:rFonts w:cs="Times New Roman"/>
          <w:szCs w:val="24"/>
        </w:rPr>
        <w:t>OCR (Optical Character Recognition) biasa menghasilkan raw text dari citra dokumen tanpa memahami semantik atau struktur dokumen. Sebagai contoh, OCR dapat mengenali deretan karakter "Rp183.960" tetapi tidak memahami bahwa nilai tersebut merupakan total tagihan. Document Intelligence menambahkan layer pemahaman struktur dan konteks di atas OCR, sehingga mampu mengidentifikasi field-field penting (merchant, tanggal, total) dari teks yang telah diekstrak.</w:t>
      </w:r>
    </w:p>
    <w:p w14:paraId="4DC8BC54"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1.2 Pipeline Linear vs Agentic AI</w:t>
      </w:r>
    </w:p>
    <w:p w14:paraId="28EDC127" w14:textId="77777777" w:rsidR="0058282B" w:rsidRPr="00704928" w:rsidRDefault="00000000" w:rsidP="00704928">
      <w:pPr>
        <w:jc w:val="both"/>
        <w:rPr>
          <w:rFonts w:cs="Times New Roman"/>
          <w:szCs w:val="24"/>
        </w:rPr>
      </w:pPr>
      <w:r w:rsidRPr="00704928">
        <w:rPr>
          <w:rFonts w:cs="Times New Roman"/>
          <w:szCs w:val="24"/>
        </w:rPr>
        <w:t>Pipeline linear (OCR → regex → output) bersifat deterministik dan rigid. Pendekatan ini bekerja baik pada template dokumen yang konsisten, namun gagal ketika menghadapi variasi layout, noise, atau ambiguitas field. Sebaliknya, Agentic AI menggunakan reasoning berbasis LLM, routing adaptif, dan validasi untuk memproses dokumen secara kontekstual.</w:t>
      </w:r>
    </w:p>
    <w:p w14:paraId="4417B874"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1.3 Tujuan dan Pendekatan</w:t>
      </w:r>
    </w:p>
    <w:p w14:paraId="6E091CEF" w14:textId="77777777" w:rsidR="006574D2" w:rsidRPr="00704928" w:rsidRDefault="006574D2" w:rsidP="00704928">
      <w:pPr>
        <w:spacing w:after="160" w:line="360" w:lineRule="auto"/>
        <w:jc w:val="both"/>
        <w:rPr>
          <w:rFonts w:cs="Times New Roman"/>
          <w:szCs w:val="24"/>
        </w:rPr>
      </w:pPr>
      <w:r w:rsidRPr="00704928">
        <w:rPr>
          <w:rFonts w:cs="Times New Roman"/>
          <w:szCs w:val="24"/>
        </w:rPr>
        <w:t>Laporan ini disusun dengan tujuan untuk: (1) mendokumentasikan proses perancangan dan implementasi sistem Agentic Document AI secara menyeluruh; (2) menyajikan hasil eksperimen komparatif yang terukur antara pendekatan agentic dan non-agentic; (3) menganalisis kegagalan sistem secara kritis beserta akar penyebab dan solusi yang diusulkan; serta (4) memberikan refleksi akademis mengenai potensi dan keterbatasan teknologi yang digunakan.</w:t>
      </w:r>
    </w:p>
    <w:p w14:paraId="340E0E5B" w14:textId="77777777" w:rsidR="0058282B" w:rsidRPr="00704928" w:rsidRDefault="00000000" w:rsidP="00704928">
      <w:pPr>
        <w:jc w:val="both"/>
        <w:rPr>
          <w:rFonts w:cs="Times New Roman"/>
          <w:szCs w:val="24"/>
        </w:rPr>
      </w:pPr>
      <w:r w:rsidRPr="00704928">
        <w:rPr>
          <w:rFonts w:cs="Times New Roman"/>
          <w:szCs w:val="24"/>
        </w:rPr>
        <w:br w:type="page"/>
      </w:r>
    </w:p>
    <w:p w14:paraId="1A49899C"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2. Dataset &amp; Karakteristik</w:t>
      </w:r>
    </w:p>
    <w:p w14:paraId="67E97D86" w14:textId="77777777" w:rsidR="00023C2E" w:rsidRPr="00704928" w:rsidRDefault="00023C2E" w:rsidP="00704928">
      <w:pPr>
        <w:spacing w:after="160" w:line="360" w:lineRule="auto"/>
        <w:jc w:val="both"/>
        <w:rPr>
          <w:rFonts w:cs="Times New Roman"/>
          <w:szCs w:val="24"/>
        </w:rPr>
      </w:pPr>
      <w:r w:rsidRPr="00704928">
        <w:rPr>
          <w:rFonts w:cs="Times New Roman"/>
          <w:i/>
          <w:szCs w:val="24"/>
        </w:rPr>
        <w:t>Dataset</w:t>
      </w:r>
      <w:r w:rsidRPr="00704928">
        <w:rPr>
          <w:rFonts w:cs="Times New Roman"/>
          <w:szCs w:val="24"/>
        </w:rPr>
        <w:t xml:space="preserve"> yang digunakan dalam penelitian ini terdiri dari tujuh dokumen orisinal yang dikumpulkan langsung dari aktivitas transaksi sehari-hari penulis. Seluruh dokumen bersifat autentik, </w:t>
      </w:r>
      <w:r w:rsidRPr="00704928">
        <w:rPr>
          <w:rFonts w:cs="Times New Roman"/>
          <w:i/>
          <w:szCs w:val="24"/>
        </w:rPr>
        <w:t>multi-channel</w:t>
      </w:r>
      <w:r w:rsidRPr="00704928">
        <w:rPr>
          <w:rFonts w:cs="Times New Roman"/>
          <w:szCs w:val="24"/>
        </w:rPr>
        <w:t>, dan sengaja dipilih untuk merepresentasikan variasi format, kualitas visual, serta tingkat kesulitan yang berbeda.</w:t>
      </w:r>
    </w:p>
    <w:p w14:paraId="788B6704"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2.1 Daftar Dokumen</w:t>
      </w:r>
    </w:p>
    <w:tbl>
      <w:tblPr>
        <w:tblStyle w:val="TableGrid"/>
        <w:tblW w:w="0" w:type="auto"/>
        <w:jc w:val="center"/>
        <w:tblLook w:val="04A0" w:firstRow="1" w:lastRow="0" w:firstColumn="1" w:lastColumn="0" w:noHBand="0" w:noVBand="1"/>
      </w:tblPr>
      <w:tblGrid>
        <w:gridCol w:w="1132"/>
        <w:gridCol w:w="2369"/>
        <w:gridCol w:w="1314"/>
        <w:gridCol w:w="1422"/>
        <w:gridCol w:w="1462"/>
        <w:gridCol w:w="1616"/>
      </w:tblGrid>
      <w:tr w:rsidR="0058282B" w:rsidRPr="00704928" w14:paraId="072E9409" w14:textId="77777777">
        <w:trPr>
          <w:jc w:val="center"/>
        </w:trPr>
        <w:tc>
          <w:tcPr>
            <w:tcW w:w="1516" w:type="dxa"/>
            <w:shd w:val="clear" w:color="auto" w:fill="4472C4"/>
          </w:tcPr>
          <w:p w14:paraId="16FBF0F4" w14:textId="77777777" w:rsidR="0058282B" w:rsidRPr="00704928" w:rsidRDefault="00000000" w:rsidP="00704928">
            <w:pPr>
              <w:jc w:val="both"/>
              <w:rPr>
                <w:rFonts w:cs="Times New Roman"/>
                <w:szCs w:val="24"/>
              </w:rPr>
            </w:pPr>
            <w:r w:rsidRPr="00704928">
              <w:rPr>
                <w:rFonts w:cs="Times New Roman"/>
                <w:b/>
                <w:color w:val="FFFFFF"/>
                <w:szCs w:val="24"/>
              </w:rPr>
              <w:t>No</w:t>
            </w:r>
          </w:p>
        </w:tc>
        <w:tc>
          <w:tcPr>
            <w:tcW w:w="1516" w:type="dxa"/>
            <w:shd w:val="clear" w:color="auto" w:fill="4472C4"/>
          </w:tcPr>
          <w:p w14:paraId="5A5774B7" w14:textId="77777777" w:rsidR="0058282B" w:rsidRPr="00704928" w:rsidRDefault="00000000" w:rsidP="00704928">
            <w:pPr>
              <w:jc w:val="both"/>
              <w:rPr>
                <w:rFonts w:cs="Times New Roman"/>
                <w:szCs w:val="24"/>
              </w:rPr>
            </w:pPr>
            <w:r w:rsidRPr="00704928">
              <w:rPr>
                <w:rFonts w:cs="Times New Roman"/>
                <w:b/>
                <w:color w:val="FFFFFF"/>
                <w:szCs w:val="24"/>
              </w:rPr>
              <w:t>Nama File</w:t>
            </w:r>
          </w:p>
        </w:tc>
        <w:tc>
          <w:tcPr>
            <w:tcW w:w="1516" w:type="dxa"/>
            <w:shd w:val="clear" w:color="auto" w:fill="4472C4"/>
          </w:tcPr>
          <w:p w14:paraId="68257389" w14:textId="77777777" w:rsidR="0058282B" w:rsidRPr="00704928" w:rsidRDefault="00000000" w:rsidP="00704928">
            <w:pPr>
              <w:jc w:val="both"/>
              <w:rPr>
                <w:rFonts w:cs="Times New Roman"/>
                <w:szCs w:val="24"/>
              </w:rPr>
            </w:pPr>
            <w:r w:rsidRPr="00704928">
              <w:rPr>
                <w:rFonts w:cs="Times New Roman"/>
                <w:b/>
                <w:color w:val="FFFFFF"/>
                <w:szCs w:val="24"/>
              </w:rPr>
              <w:t>Format</w:t>
            </w:r>
          </w:p>
        </w:tc>
        <w:tc>
          <w:tcPr>
            <w:tcW w:w="1516" w:type="dxa"/>
            <w:shd w:val="clear" w:color="auto" w:fill="4472C4"/>
          </w:tcPr>
          <w:p w14:paraId="7FCE2D8D" w14:textId="77777777" w:rsidR="0058282B" w:rsidRPr="00704928" w:rsidRDefault="00000000" w:rsidP="00704928">
            <w:pPr>
              <w:jc w:val="both"/>
              <w:rPr>
                <w:rFonts w:cs="Times New Roman"/>
                <w:szCs w:val="24"/>
              </w:rPr>
            </w:pPr>
            <w:r w:rsidRPr="00704928">
              <w:rPr>
                <w:rFonts w:cs="Times New Roman"/>
                <w:b/>
                <w:color w:val="FFFFFF"/>
                <w:szCs w:val="24"/>
              </w:rPr>
              <w:t>Sumber</w:t>
            </w:r>
          </w:p>
        </w:tc>
        <w:tc>
          <w:tcPr>
            <w:tcW w:w="1516" w:type="dxa"/>
            <w:shd w:val="clear" w:color="auto" w:fill="4472C4"/>
          </w:tcPr>
          <w:p w14:paraId="23B671CF" w14:textId="77777777" w:rsidR="0058282B" w:rsidRPr="00704928" w:rsidRDefault="00000000" w:rsidP="00704928">
            <w:pPr>
              <w:jc w:val="both"/>
              <w:rPr>
                <w:rFonts w:cs="Times New Roman"/>
                <w:szCs w:val="24"/>
              </w:rPr>
            </w:pPr>
            <w:r w:rsidRPr="00704928">
              <w:rPr>
                <w:rFonts w:cs="Times New Roman"/>
                <w:b/>
                <w:color w:val="FFFFFF"/>
                <w:szCs w:val="24"/>
              </w:rPr>
              <w:t>Jenis</w:t>
            </w:r>
          </w:p>
        </w:tc>
        <w:tc>
          <w:tcPr>
            <w:tcW w:w="1516" w:type="dxa"/>
            <w:shd w:val="clear" w:color="auto" w:fill="4472C4"/>
          </w:tcPr>
          <w:p w14:paraId="2938E825" w14:textId="77777777" w:rsidR="0058282B" w:rsidRPr="00704928" w:rsidRDefault="00000000" w:rsidP="00704928">
            <w:pPr>
              <w:jc w:val="both"/>
              <w:rPr>
                <w:rFonts w:cs="Times New Roman"/>
                <w:szCs w:val="24"/>
              </w:rPr>
            </w:pPr>
            <w:r w:rsidRPr="00704928">
              <w:rPr>
                <w:rFonts w:cs="Times New Roman"/>
                <w:b/>
                <w:color w:val="FFFFFF"/>
                <w:szCs w:val="24"/>
              </w:rPr>
              <w:t>Karakteristik Unik</w:t>
            </w:r>
          </w:p>
        </w:tc>
      </w:tr>
      <w:tr w:rsidR="0058282B" w:rsidRPr="00704928" w14:paraId="37E7496E" w14:textId="77777777">
        <w:trPr>
          <w:jc w:val="center"/>
        </w:trPr>
        <w:tc>
          <w:tcPr>
            <w:tcW w:w="1516" w:type="dxa"/>
          </w:tcPr>
          <w:p w14:paraId="20F1C06A" w14:textId="77777777" w:rsidR="0058282B" w:rsidRPr="00704928" w:rsidRDefault="00000000" w:rsidP="00704928">
            <w:pPr>
              <w:jc w:val="both"/>
              <w:rPr>
                <w:rFonts w:cs="Times New Roman"/>
                <w:szCs w:val="24"/>
              </w:rPr>
            </w:pPr>
            <w:r w:rsidRPr="00704928">
              <w:rPr>
                <w:rFonts w:cs="Times New Roman"/>
                <w:szCs w:val="24"/>
              </w:rPr>
              <w:t>1</w:t>
            </w:r>
          </w:p>
        </w:tc>
        <w:tc>
          <w:tcPr>
            <w:tcW w:w="1516" w:type="dxa"/>
          </w:tcPr>
          <w:p w14:paraId="756F5D40" w14:textId="77777777" w:rsidR="0058282B" w:rsidRPr="00704928" w:rsidRDefault="00000000" w:rsidP="00704928">
            <w:pPr>
              <w:jc w:val="both"/>
              <w:rPr>
                <w:rFonts w:cs="Times New Roman"/>
                <w:szCs w:val="24"/>
              </w:rPr>
            </w:pPr>
            <w:r w:rsidRPr="00704928">
              <w:rPr>
                <w:rFonts w:cs="Times New Roman"/>
                <w:szCs w:val="24"/>
              </w:rPr>
              <w:t>doc_1_mbca.png</w:t>
            </w:r>
          </w:p>
        </w:tc>
        <w:tc>
          <w:tcPr>
            <w:tcW w:w="1516" w:type="dxa"/>
          </w:tcPr>
          <w:p w14:paraId="4C5949AC" w14:textId="77777777" w:rsidR="0058282B" w:rsidRPr="00704928" w:rsidRDefault="00000000" w:rsidP="00704928">
            <w:pPr>
              <w:jc w:val="both"/>
              <w:rPr>
                <w:rFonts w:cs="Times New Roman"/>
                <w:szCs w:val="24"/>
              </w:rPr>
            </w:pPr>
            <w:r w:rsidRPr="00704928">
              <w:rPr>
                <w:rFonts w:cs="Times New Roman"/>
                <w:szCs w:val="24"/>
              </w:rPr>
              <w:t>PNG</w:t>
            </w:r>
          </w:p>
        </w:tc>
        <w:tc>
          <w:tcPr>
            <w:tcW w:w="1516" w:type="dxa"/>
          </w:tcPr>
          <w:p w14:paraId="186C3B35" w14:textId="77777777" w:rsidR="0058282B" w:rsidRPr="00704928" w:rsidRDefault="00000000" w:rsidP="00704928">
            <w:pPr>
              <w:jc w:val="both"/>
              <w:rPr>
                <w:rFonts w:cs="Times New Roman"/>
                <w:szCs w:val="24"/>
              </w:rPr>
            </w:pPr>
            <w:r w:rsidRPr="00704928">
              <w:rPr>
                <w:rFonts w:cs="Times New Roman"/>
                <w:szCs w:val="24"/>
              </w:rPr>
              <w:t>Screenshot m-BCA</w:t>
            </w:r>
          </w:p>
        </w:tc>
        <w:tc>
          <w:tcPr>
            <w:tcW w:w="1516" w:type="dxa"/>
          </w:tcPr>
          <w:p w14:paraId="0B280D11" w14:textId="77777777" w:rsidR="0058282B" w:rsidRPr="00704928" w:rsidRDefault="00000000" w:rsidP="00704928">
            <w:pPr>
              <w:jc w:val="both"/>
              <w:rPr>
                <w:rFonts w:cs="Times New Roman"/>
                <w:szCs w:val="24"/>
              </w:rPr>
            </w:pPr>
            <w:r w:rsidRPr="00704928">
              <w:rPr>
                <w:rFonts w:cs="Times New Roman"/>
                <w:szCs w:val="24"/>
              </w:rPr>
              <w:t>Bank Notification</w:t>
            </w:r>
          </w:p>
        </w:tc>
        <w:tc>
          <w:tcPr>
            <w:tcW w:w="1516" w:type="dxa"/>
          </w:tcPr>
          <w:p w14:paraId="1A89EA1E" w14:textId="08ED2150" w:rsidR="0058282B" w:rsidRPr="00704928" w:rsidRDefault="00000000" w:rsidP="00704928">
            <w:pPr>
              <w:jc w:val="both"/>
              <w:rPr>
                <w:rFonts w:cs="Times New Roman"/>
                <w:szCs w:val="24"/>
              </w:rPr>
            </w:pPr>
            <w:r w:rsidRPr="00704928">
              <w:rPr>
                <w:rFonts w:cs="Times New Roman"/>
                <w:szCs w:val="24"/>
              </w:rPr>
              <w:t xml:space="preserve">Teks digital, kontras tinggi, </w:t>
            </w:r>
          </w:p>
        </w:tc>
      </w:tr>
      <w:tr w:rsidR="0058282B" w:rsidRPr="00704928" w14:paraId="409238E0" w14:textId="77777777">
        <w:trPr>
          <w:jc w:val="center"/>
        </w:trPr>
        <w:tc>
          <w:tcPr>
            <w:tcW w:w="1516" w:type="dxa"/>
            <w:shd w:val="clear" w:color="auto" w:fill="D9E2F3"/>
          </w:tcPr>
          <w:p w14:paraId="3EF8D435" w14:textId="77777777" w:rsidR="0058282B" w:rsidRPr="00704928" w:rsidRDefault="00000000" w:rsidP="00704928">
            <w:pPr>
              <w:jc w:val="both"/>
              <w:rPr>
                <w:rFonts w:cs="Times New Roman"/>
                <w:szCs w:val="24"/>
              </w:rPr>
            </w:pPr>
            <w:r w:rsidRPr="00704928">
              <w:rPr>
                <w:rFonts w:cs="Times New Roman"/>
                <w:szCs w:val="24"/>
              </w:rPr>
              <w:t>2</w:t>
            </w:r>
          </w:p>
        </w:tc>
        <w:tc>
          <w:tcPr>
            <w:tcW w:w="1516" w:type="dxa"/>
            <w:shd w:val="clear" w:color="auto" w:fill="D9E2F3"/>
          </w:tcPr>
          <w:p w14:paraId="6AF1C786" w14:textId="77777777" w:rsidR="0058282B" w:rsidRPr="00704928" w:rsidRDefault="00000000" w:rsidP="00704928">
            <w:pPr>
              <w:jc w:val="both"/>
              <w:rPr>
                <w:rFonts w:cs="Times New Roman"/>
                <w:szCs w:val="24"/>
              </w:rPr>
            </w:pPr>
            <w:r w:rsidRPr="00704928">
              <w:rPr>
                <w:rFonts w:cs="Times New Roman"/>
                <w:szCs w:val="24"/>
              </w:rPr>
              <w:t>doc_2_tokped.pdf</w:t>
            </w:r>
          </w:p>
        </w:tc>
        <w:tc>
          <w:tcPr>
            <w:tcW w:w="1516" w:type="dxa"/>
            <w:shd w:val="clear" w:color="auto" w:fill="D9E2F3"/>
          </w:tcPr>
          <w:p w14:paraId="58804A74" w14:textId="77777777" w:rsidR="0058282B" w:rsidRPr="00704928" w:rsidRDefault="00000000" w:rsidP="00704928">
            <w:pPr>
              <w:jc w:val="both"/>
              <w:rPr>
                <w:rFonts w:cs="Times New Roman"/>
                <w:szCs w:val="24"/>
              </w:rPr>
            </w:pPr>
            <w:r w:rsidRPr="00704928">
              <w:rPr>
                <w:rFonts w:cs="Times New Roman"/>
                <w:szCs w:val="24"/>
              </w:rPr>
              <w:t>PDF</w:t>
            </w:r>
          </w:p>
        </w:tc>
        <w:tc>
          <w:tcPr>
            <w:tcW w:w="1516" w:type="dxa"/>
            <w:shd w:val="clear" w:color="auto" w:fill="D9E2F3"/>
          </w:tcPr>
          <w:p w14:paraId="4CB517D6" w14:textId="77777777" w:rsidR="0058282B" w:rsidRPr="00704928" w:rsidRDefault="00000000" w:rsidP="00704928">
            <w:pPr>
              <w:jc w:val="both"/>
              <w:rPr>
                <w:rFonts w:cs="Times New Roman"/>
                <w:szCs w:val="24"/>
              </w:rPr>
            </w:pPr>
            <w:r w:rsidRPr="00704928">
              <w:rPr>
                <w:rFonts w:cs="Times New Roman"/>
                <w:szCs w:val="24"/>
              </w:rPr>
              <w:t>Invoice Tokopedia</w:t>
            </w:r>
          </w:p>
        </w:tc>
        <w:tc>
          <w:tcPr>
            <w:tcW w:w="1516" w:type="dxa"/>
            <w:shd w:val="clear" w:color="auto" w:fill="D9E2F3"/>
          </w:tcPr>
          <w:p w14:paraId="5A604275" w14:textId="77777777" w:rsidR="0058282B" w:rsidRPr="00704928" w:rsidRDefault="00000000" w:rsidP="00704928">
            <w:pPr>
              <w:jc w:val="both"/>
              <w:rPr>
                <w:rFonts w:cs="Times New Roman"/>
                <w:szCs w:val="24"/>
              </w:rPr>
            </w:pPr>
            <w:r w:rsidRPr="00704928">
              <w:rPr>
                <w:rFonts w:cs="Times New Roman"/>
                <w:szCs w:val="24"/>
              </w:rPr>
              <w:t>E-commerce Invoice</w:t>
            </w:r>
          </w:p>
        </w:tc>
        <w:tc>
          <w:tcPr>
            <w:tcW w:w="1516" w:type="dxa"/>
            <w:shd w:val="clear" w:color="auto" w:fill="D9E2F3"/>
          </w:tcPr>
          <w:p w14:paraId="39E27AEA" w14:textId="4D852691" w:rsidR="0058282B" w:rsidRPr="00704928" w:rsidRDefault="00000000" w:rsidP="00704928">
            <w:pPr>
              <w:jc w:val="both"/>
              <w:rPr>
                <w:rFonts w:cs="Times New Roman"/>
                <w:szCs w:val="24"/>
              </w:rPr>
            </w:pPr>
            <w:r w:rsidRPr="00704928">
              <w:rPr>
                <w:rFonts w:cs="Times New Roman"/>
                <w:szCs w:val="24"/>
              </w:rPr>
              <w:t>Bertabel, multi-kolom</w:t>
            </w:r>
          </w:p>
        </w:tc>
      </w:tr>
      <w:tr w:rsidR="0058282B" w:rsidRPr="00704928" w14:paraId="46842911" w14:textId="77777777">
        <w:trPr>
          <w:jc w:val="center"/>
        </w:trPr>
        <w:tc>
          <w:tcPr>
            <w:tcW w:w="1516" w:type="dxa"/>
          </w:tcPr>
          <w:p w14:paraId="449CC95C" w14:textId="77777777" w:rsidR="0058282B" w:rsidRPr="00704928" w:rsidRDefault="00000000" w:rsidP="00704928">
            <w:pPr>
              <w:jc w:val="both"/>
              <w:rPr>
                <w:rFonts w:cs="Times New Roman"/>
                <w:szCs w:val="24"/>
              </w:rPr>
            </w:pPr>
            <w:r w:rsidRPr="00704928">
              <w:rPr>
                <w:rFonts w:cs="Times New Roman"/>
                <w:szCs w:val="24"/>
              </w:rPr>
              <w:t>3</w:t>
            </w:r>
          </w:p>
        </w:tc>
        <w:tc>
          <w:tcPr>
            <w:tcW w:w="1516" w:type="dxa"/>
          </w:tcPr>
          <w:p w14:paraId="4DE59C0C" w14:textId="77777777" w:rsidR="0058282B" w:rsidRPr="00704928" w:rsidRDefault="00000000" w:rsidP="00704928">
            <w:pPr>
              <w:jc w:val="both"/>
              <w:rPr>
                <w:rFonts w:cs="Times New Roman"/>
                <w:szCs w:val="24"/>
              </w:rPr>
            </w:pPr>
            <w:r w:rsidRPr="00704928">
              <w:rPr>
                <w:rFonts w:cs="Times New Roman"/>
                <w:szCs w:val="24"/>
              </w:rPr>
              <w:t>doc_3_email.png</w:t>
            </w:r>
          </w:p>
        </w:tc>
        <w:tc>
          <w:tcPr>
            <w:tcW w:w="1516" w:type="dxa"/>
          </w:tcPr>
          <w:p w14:paraId="7CA05917" w14:textId="77777777" w:rsidR="0058282B" w:rsidRPr="00704928" w:rsidRDefault="00000000" w:rsidP="00704928">
            <w:pPr>
              <w:jc w:val="both"/>
              <w:rPr>
                <w:rFonts w:cs="Times New Roman"/>
                <w:szCs w:val="24"/>
              </w:rPr>
            </w:pPr>
            <w:r w:rsidRPr="00704928">
              <w:rPr>
                <w:rFonts w:cs="Times New Roman"/>
                <w:szCs w:val="24"/>
              </w:rPr>
              <w:t>PNG</w:t>
            </w:r>
          </w:p>
        </w:tc>
        <w:tc>
          <w:tcPr>
            <w:tcW w:w="1516" w:type="dxa"/>
          </w:tcPr>
          <w:p w14:paraId="2E86B44D" w14:textId="77777777" w:rsidR="0058282B" w:rsidRPr="00704928" w:rsidRDefault="00000000" w:rsidP="00704928">
            <w:pPr>
              <w:jc w:val="both"/>
              <w:rPr>
                <w:rFonts w:cs="Times New Roman"/>
                <w:szCs w:val="24"/>
              </w:rPr>
            </w:pPr>
            <w:r w:rsidRPr="00704928">
              <w:rPr>
                <w:rFonts w:cs="Times New Roman"/>
                <w:szCs w:val="24"/>
              </w:rPr>
              <w:t>Screenshot email bank</w:t>
            </w:r>
          </w:p>
        </w:tc>
        <w:tc>
          <w:tcPr>
            <w:tcW w:w="1516" w:type="dxa"/>
          </w:tcPr>
          <w:p w14:paraId="00BFCC03" w14:textId="77777777" w:rsidR="0058282B" w:rsidRPr="00704928" w:rsidRDefault="00000000" w:rsidP="00704928">
            <w:pPr>
              <w:jc w:val="both"/>
              <w:rPr>
                <w:rFonts w:cs="Times New Roman"/>
                <w:szCs w:val="24"/>
              </w:rPr>
            </w:pPr>
            <w:r w:rsidRPr="00704928">
              <w:rPr>
                <w:rFonts w:cs="Times New Roman"/>
                <w:szCs w:val="24"/>
              </w:rPr>
              <w:t>Bank Notification</w:t>
            </w:r>
          </w:p>
        </w:tc>
        <w:tc>
          <w:tcPr>
            <w:tcW w:w="1516" w:type="dxa"/>
          </w:tcPr>
          <w:p w14:paraId="590240FE" w14:textId="163F8679" w:rsidR="0058282B" w:rsidRPr="00704928" w:rsidRDefault="003D6B29" w:rsidP="00704928">
            <w:pPr>
              <w:jc w:val="both"/>
              <w:rPr>
                <w:rFonts w:cs="Times New Roman"/>
                <w:szCs w:val="24"/>
              </w:rPr>
            </w:pPr>
            <w:r>
              <w:rPr>
                <w:rFonts w:cs="Times New Roman"/>
                <w:szCs w:val="24"/>
              </w:rPr>
              <w:t>PDF</w:t>
            </w:r>
          </w:p>
        </w:tc>
      </w:tr>
      <w:tr w:rsidR="0058282B" w:rsidRPr="00704928" w14:paraId="13D1F77F" w14:textId="77777777">
        <w:trPr>
          <w:jc w:val="center"/>
        </w:trPr>
        <w:tc>
          <w:tcPr>
            <w:tcW w:w="1516" w:type="dxa"/>
            <w:shd w:val="clear" w:color="auto" w:fill="D9E2F3"/>
          </w:tcPr>
          <w:p w14:paraId="5728397B" w14:textId="77777777" w:rsidR="0058282B" w:rsidRPr="00704928" w:rsidRDefault="00000000" w:rsidP="00704928">
            <w:pPr>
              <w:jc w:val="both"/>
              <w:rPr>
                <w:rFonts w:cs="Times New Roman"/>
                <w:szCs w:val="24"/>
              </w:rPr>
            </w:pPr>
            <w:r w:rsidRPr="00704928">
              <w:rPr>
                <w:rFonts w:cs="Times New Roman"/>
                <w:szCs w:val="24"/>
              </w:rPr>
              <w:t>4</w:t>
            </w:r>
          </w:p>
        </w:tc>
        <w:tc>
          <w:tcPr>
            <w:tcW w:w="1516" w:type="dxa"/>
            <w:shd w:val="clear" w:color="auto" w:fill="D9E2F3"/>
          </w:tcPr>
          <w:p w14:paraId="3D320863" w14:textId="77777777" w:rsidR="0058282B" w:rsidRPr="00704928" w:rsidRDefault="00000000" w:rsidP="00704928">
            <w:pPr>
              <w:jc w:val="both"/>
              <w:rPr>
                <w:rFonts w:cs="Times New Roman"/>
                <w:szCs w:val="24"/>
              </w:rPr>
            </w:pPr>
            <w:r w:rsidRPr="00704928">
              <w:rPr>
                <w:rFonts w:cs="Times New Roman"/>
                <w:szCs w:val="24"/>
              </w:rPr>
              <w:t>doc_4_indomaret.jpg</w:t>
            </w:r>
          </w:p>
        </w:tc>
        <w:tc>
          <w:tcPr>
            <w:tcW w:w="1516" w:type="dxa"/>
            <w:shd w:val="clear" w:color="auto" w:fill="D9E2F3"/>
          </w:tcPr>
          <w:p w14:paraId="43789C99" w14:textId="77777777" w:rsidR="0058282B" w:rsidRPr="00704928" w:rsidRDefault="00000000" w:rsidP="00704928">
            <w:pPr>
              <w:jc w:val="both"/>
              <w:rPr>
                <w:rFonts w:cs="Times New Roman"/>
                <w:szCs w:val="24"/>
              </w:rPr>
            </w:pPr>
            <w:r w:rsidRPr="00704928">
              <w:rPr>
                <w:rFonts w:cs="Times New Roman"/>
                <w:szCs w:val="24"/>
              </w:rPr>
              <w:t>JPG</w:t>
            </w:r>
          </w:p>
        </w:tc>
        <w:tc>
          <w:tcPr>
            <w:tcW w:w="1516" w:type="dxa"/>
            <w:shd w:val="clear" w:color="auto" w:fill="D9E2F3"/>
          </w:tcPr>
          <w:p w14:paraId="051C833C" w14:textId="77777777" w:rsidR="0058282B" w:rsidRPr="00704928" w:rsidRDefault="00000000" w:rsidP="00704928">
            <w:pPr>
              <w:jc w:val="both"/>
              <w:rPr>
                <w:rFonts w:cs="Times New Roman"/>
                <w:szCs w:val="24"/>
              </w:rPr>
            </w:pPr>
            <w:r w:rsidRPr="00704928">
              <w:rPr>
                <w:rFonts w:cs="Times New Roman"/>
                <w:szCs w:val="24"/>
              </w:rPr>
              <w:t>Foto struk Indomaret</w:t>
            </w:r>
          </w:p>
        </w:tc>
        <w:tc>
          <w:tcPr>
            <w:tcW w:w="1516" w:type="dxa"/>
            <w:shd w:val="clear" w:color="auto" w:fill="D9E2F3"/>
          </w:tcPr>
          <w:p w14:paraId="31E34C9F" w14:textId="77777777" w:rsidR="0058282B" w:rsidRPr="00704928" w:rsidRDefault="00000000" w:rsidP="00704928">
            <w:pPr>
              <w:jc w:val="both"/>
              <w:rPr>
                <w:rFonts w:cs="Times New Roman"/>
                <w:szCs w:val="24"/>
              </w:rPr>
            </w:pPr>
            <w:r w:rsidRPr="00704928">
              <w:rPr>
                <w:rFonts w:cs="Times New Roman"/>
                <w:szCs w:val="24"/>
              </w:rPr>
              <w:t>Physical Receipt</w:t>
            </w:r>
          </w:p>
        </w:tc>
        <w:tc>
          <w:tcPr>
            <w:tcW w:w="1516" w:type="dxa"/>
            <w:shd w:val="clear" w:color="auto" w:fill="D9E2F3"/>
          </w:tcPr>
          <w:p w14:paraId="77FF2F99" w14:textId="0AE9738B" w:rsidR="0058282B" w:rsidRPr="00704928" w:rsidRDefault="00000000" w:rsidP="00704928">
            <w:pPr>
              <w:jc w:val="both"/>
              <w:rPr>
                <w:rFonts w:cs="Times New Roman"/>
                <w:szCs w:val="24"/>
              </w:rPr>
            </w:pPr>
            <w:r w:rsidRPr="00704928">
              <w:rPr>
                <w:rFonts w:cs="Times New Roman"/>
                <w:szCs w:val="24"/>
              </w:rPr>
              <w:t xml:space="preserve">Blur, noise tinggi,  </w:t>
            </w:r>
            <w:r w:rsidR="00D73EA2">
              <w:rPr>
                <w:rFonts w:cs="Times New Roman"/>
                <w:szCs w:val="24"/>
              </w:rPr>
              <w:t>da</w:t>
            </w:r>
            <w:r w:rsidR="003D6B29">
              <w:rPr>
                <w:rFonts w:cs="Times New Roman"/>
                <w:szCs w:val="24"/>
              </w:rPr>
              <w:t xml:space="preserve">ta </w:t>
            </w:r>
            <w:r w:rsidRPr="00704928">
              <w:rPr>
                <w:rFonts w:cs="Times New Roman"/>
                <w:szCs w:val="24"/>
              </w:rPr>
              <w:t>duplikat</w:t>
            </w:r>
            <w:r w:rsidR="00D73EA2">
              <w:rPr>
                <w:rFonts w:cs="Times New Roman"/>
                <w:szCs w:val="24"/>
              </w:rPr>
              <w:t xml:space="preserve"> dari doc_1</w:t>
            </w:r>
          </w:p>
        </w:tc>
      </w:tr>
      <w:tr w:rsidR="0058282B" w:rsidRPr="00704928" w14:paraId="0AA9D132" w14:textId="77777777">
        <w:trPr>
          <w:jc w:val="center"/>
        </w:trPr>
        <w:tc>
          <w:tcPr>
            <w:tcW w:w="1516" w:type="dxa"/>
          </w:tcPr>
          <w:p w14:paraId="791080CD" w14:textId="77777777" w:rsidR="0058282B" w:rsidRPr="00704928" w:rsidRDefault="00000000" w:rsidP="00704928">
            <w:pPr>
              <w:jc w:val="both"/>
              <w:rPr>
                <w:rFonts w:cs="Times New Roman"/>
                <w:szCs w:val="24"/>
              </w:rPr>
            </w:pPr>
            <w:r w:rsidRPr="00704928">
              <w:rPr>
                <w:rFonts w:cs="Times New Roman"/>
                <w:szCs w:val="24"/>
              </w:rPr>
              <w:t>5</w:t>
            </w:r>
          </w:p>
        </w:tc>
        <w:tc>
          <w:tcPr>
            <w:tcW w:w="1516" w:type="dxa"/>
          </w:tcPr>
          <w:p w14:paraId="092A251F" w14:textId="77777777" w:rsidR="0058282B" w:rsidRPr="00704928" w:rsidRDefault="00000000" w:rsidP="00704928">
            <w:pPr>
              <w:jc w:val="both"/>
              <w:rPr>
                <w:rFonts w:cs="Times New Roman"/>
                <w:szCs w:val="24"/>
              </w:rPr>
            </w:pPr>
            <w:r w:rsidRPr="00704928">
              <w:rPr>
                <w:rFonts w:cs="Times New Roman"/>
                <w:szCs w:val="24"/>
              </w:rPr>
              <w:t>doc_5_indomaret.jpeg</w:t>
            </w:r>
          </w:p>
        </w:tc>
        <w:tc>
          <w:tcPr>
            <w:tcW w:w="1516" w:type="dxa"/>
          </w:tcPr>
          <w:p w14:paraId="30DED86D" w14:textId="77777777" w:rsidR="0058282B" w:rsidRPr="00704928" w:rsidRDefault="00000000" w:rsidP="00704928">
            <w:pPr>
              <w:jc w:val="both"/>
              <w:rPr>
                <w:rFonts w:cs="Times New Roman"/>
                <w:szCs w:val="24"/>
              </w:rPr>
            </w:pPr>
            <w:r w:rsidRPr="00704928">
              <w:rPr>
                <w:rFonts w:cs="Times New Roman"/>
                <w:szCs w:val="24"/>
              </w:rPr>
              <w:t>JPEG</w:t>
            </w:r>
          </w:p>
        </w:tc>
        <w:tc>
          <w:tcPr>
            <w:tcW w:w="1516" w:type="dxa"/>
          </w:tcPr>
          <w:p w14:paraId="70218FFB" w14:textId="77777777" w:rsidR="0058282B" w:rsidRPr="00704928" w:rsidRDefault="00000000" w:rsidP="00704928">
            <w:pPr>
              <w:jc w:val="both"/>
              <w:rPr>
                <w:rFonts w:cs="Times New Roman"/>
                <w:szCs w:val="24"/>
              </w:rPr>
            </w:pPr>
            <w:r w:rsidRPr="00704928">
              <w:rPr>
                <w:rFonts w:cs="Times New Roman"/>
                <w:szCs w:val="24"/>
              </w:rPr>
              <w:t>Foto struk Indomaret</w:t>
            </w:r>
          </w:p>
        </w:tc>
        <w:tc>
          <w:tcPr>
            <w:tcW w:w="1516" w:type="dxa"/>
          </w:tcPr>
          <w:p w14:paraId="529D8DD6" w14:textId="77777777" w:rsidR="0058282B" w:rsidRPr="00704928" w:rsidRDefault="00000000" w:rsidP="00704928">
            <w:pPr>
              <w:jc w:val="both"/>
              <w:rPr>
                <w:rFonts w:cs="Times New Roman"/>
                <w:szCs w:val="24"/>
              </w:rPr>
            </w:pPr>
            <w:r w:rsidRPr="00704928">
              <w:rPr>
                <w:rFonts w:cs="Times New Roman"/>
                <w:szCs w:val="24"/>
              </w:rPr>
              <w:t>Physical Receipt</w:t>
            </w:r>
          </w:p>
        </w:tc>
        <w:tc>
          <w:tcPr>
            <w:tcW w:w="1516" w:type="dxa"/>
          </w:tcPr>
          <w:p w14:paraId="01573C1D" w14:textId="63964347" w:rsidR="0058282B" w:rsidRPr="00704928" w:rsidRDefault="00000000" w:rsidP="00704928">
            <w:pPr>
              <w:jc w:val="both"/>
              <w:rPr>
                <w:rFonts w:cs="Times New Roman"/>
                <w:szCs w:val="24"/>
              </w:rPr>
            </w:pPr>
            <w:r w:rsidRPr="00704928">
              <w:rPr>
                <w:rFonts w:cs="Times New Roman"/>
                <w:szCs w:val="24"/>
              </w:rPr>
              <w:t>Font thermal kecil</w:t>
            </w:r>
          </w:p>
        </w:tc>
      </w:tr>
      <w:tr w:rsidR="0058282B" w:rsidRPr="00704928" w14:paraId="23A343D8" w14:textId="77777777">
        <w:trPr>
          <w:jc w:val="center"/>
        </w:trPr>
        <w:tc>
          <w:tcPr>
            <w:tcW w:w="1516" w:type="dxa"/>
            <w:shd w:val="clear" w:color="auto" w:fill="D9E2F3"/>
          </w:tcPr>
          <w:p w14:paraId="2FCB2888" w14:textId="77777777" w:rsidR="0058282B" w:rsidRPr="00704928" w:rsidRDefault="00000000" w:rsidP="00704928">
            <w:pPr>
              <w:jc w:val="both"/>
              <w:rPr>
                <w:rFonts w:cs="Times New Roman"/>
                <w:szCs w:val="24"/>
              </w:rPr>
            </w:pPr>
            <w:r w:rsidRPr="00704928">
              <w:rPr>
                <w:rFonts w:cs="Times New Roman"/>
                <w:szCs w:val="24"/>
              </w:rPr>
              <w:t>6</w:t>
            </w:r>
          </w:p>
        </w:tc>
        <w:tc>
          <w:tcPr>
            <w:tcW w:w="1516" w:type="dxa"/>
            <w:shd w:val="clear" w:color="auto" w:fill="D9E2F3"/>
          </w:tcPr>
          <w:p w14:paraId="1FDEC5AF" w14:textId="77777777" w:rsidR="0058282B" w:rsidRPr="00704928" w:rsidRDefault="00000000" w:rsidP="00704928">
            <w:pPr>
              <w:jc w:val="both"/>
              <w:rPr>
                <w:rFonts w:cs="Times New Roman"/>
                <w:szCs w:val="24"/>
              </w:rPr>
            </w:pPr>
            <w:r w:rsidRPr="00704928">
              <w:rPr>
                <w:rFonts w:cs="Times New Roman"/>
                <w:szCs w:val="24"/>
              </w:rPr>
              <w:t>doc_6_gacoan.jpeg</w:t>
            </w:r>
          </w:p>
        </w:tc>
        <w:tc>
          <w:tcPr>
            <w:tcW w:w="1516" w:type="dxa"/>
            <w:shd w:val="clear" w:color="auto" w:fill="D9E2F3"/>
          </w:tcPr>
          <w:p w14:paraId="4052855B" w14:textId="77777777" w:rsidR="0058282B" w:rsidRPr="00704928" w:rsidRDefault="00000000" w:rsidP="00704928">
            <w:pPr>
              <w:jc w:val="both"/>
              <w:rPr>
                <w:rFonts w:cs="Times New Roman"/>
                <w:szCs w:val="24"/>
              </w:rPr>
            </w:pPr>
            <w:r w:rsidRPr="00704928">
              <w:rPr>
                <w:rFonts w:cs="Times New Roman"/>
                <w:szCs w:val="24"/>
              </w:rPr>
              <w:t>JPEG</w:t>
            </w:r>
          </w:p>
        </w:tc>
        <w:tc>
          <w:tcPr>
            <w:tcW w:w="1516" w:type="dxa"/>
            <w:shd w:val="clear" w:color="auto" w:fill="D9E2F3"/>
          </w:tcPr>
          <w:p w14:paraId="38D2CDC9" w14:textId="77777777" w:rsidR="0058282B" w:rsidRPr="00704928" w:rsidRDefault="00000000" w:rsidP="00704928">
            <w:pPr>
              <w:jc w:val="both"/>
              <w:rPr>
                <w:rFonts w:cs="Times New Roman"/>
                <w:szCs w:val="24"/>
              </w:rPr>
            </w:pPr>
            <w:r w:rsidRPr="00704928">
              <w:rPr>
                <w:rFonts w:cs="Times New Roman"/>
                <w:szCs w:val="24"/>
              </w:rPr>
              <w:t>Foto struk Mie Gacoan</w:t>
            </w:r>
          </w:p>
        </w:tc>
        <w:tc>
          <w:tcPr>
            <w:tcW w:w="1516" w:type="dxa"/>
            <w:shd w:val="clear" w:color="auto" w:fill="D9E2F3"/>
          </w:tcPr>
          <w:p w14:paraId="0A2D7263" w14:textId="77777777" w:rsidR="0058282B" w:rsidRPr="00704928" w:rsidRDefault="00000000" w:rsidP="00704928">
            <w:pPr>
              <w:jc w:val="both"/>
              <w:rPr>
                <w:rFonts w:cs="Times New Roman"/>
                <w:szCs w:val="24"/>
              </w:rPr>
            </w:pPr>
            <w:r w:rsidRPr="00704928">
              <w:rPr>
                <w:rFonts w:cs="Times New Roman"/>
                <w:szCs w:val="24"/>
              </w:rPr>
              <w:t>Physical Receipt</w:t>
            </w:r>
          </w:p>
        </w:tc>
        <w:tc>
          <w:tcPr>
            <w:tcW w:w="1516" w:type="dxa"/>
            <w:shd w:val="clear" w:color="auto" w:fill="D9E2F3"/>
          </w:tcPr>
          <w:p w14:paraId="0C89F5B1" w14:textId="6FD791B0" w:rsidR="0058282B" w:rsidRPr="00704928" w:rsidRDefault="00000000" w:rsidP="00704928">
            <w:pPr>
              <w:jc w:val="both"/>
              <w:rPr>
                <w:rFonts w:cs="Times New Roman"/>
                <w:szCs w:val="24"/>
              </w:rPr>
            </w:pPr>
            <w:r w:rsidRPr="00704928">
              <w:rPr>
                <w:rFonts w:cs="Times New Roman"/>
                <w:szCs w:val="24"/>
              </w:rPr>
              <w:t>Paling noisy</w:t>
            </w:r>
          </w:p>
        </w:tc>
      </w:tr>
      <w:tr w:rsidR="0058282B" w:rsidRPr="00704928" w14:paraId="6263045F" w14:textId="77777777">
        <w:trPr>
          <w:jc w:val="center"/>
        </w:trPr>
        <w:tc>
          <w:tcPr>
            <w:tcW w:w="1516" w:type="dxa"/>
          </w:tcPr>
          <w:p w14:paraId="496E8651" w14:textId="77777777" w:rsidR="0058282B" w:rsidRPr="00704928" w:rsidRDefault="00000000" w:rsidP="00704928">
            <w:pPr>
              <w:jc w:val="both"/>
              <w:rPr>
                <w:rFonts w:cs="Times New Roman"/>
                <w:szCs w:val="24"/>
              </w:rPr>
            </w:pPr>
            <w:r w:rsidRPr="00704928">
              <w:rPr>
                <w:rFonts w:cs="Times New Roman"/>
                <w:szCs w:val="24"/>
              </w:rPr>
              <w:t>7</w:t>
            </w:r>
          </w:p>
        </w:tc>
        <w:tc>
          <w:tcPr>
            <w:tcW w:w="1516" w:type="dxa"/>
          </w:tcPr>
          <w:p w14:paraId="3023AAE4" w14:textId="77777777" w:rsidR="0058282B" w:rsidRPr="00704928" w:rsidRDefault="00000000" w:rsidP="00704928">
            <w:pPr>
              <w:jc w:val="both"/>
              <w:rPr>
                <w:rFonts w:cs="Times New Roman"/>
                <w:szCs w:val="24"/>
              </w:rPr>
            </w:pPr>
            <w:r w:rsidRPr="00704928">
              <w:rPr>
                <w:rFonts w:cs="Times New Roman"/>
                <w:szCs w:val="24"/>
              </w:rPr>
              <w:t>doc_7_shopee.pdf</w:t>
            </w:r>
          </w:p>
        </w:tc>
        <w:tc>
          <w:tcPr>
            <w:tcW w:w="1516" w:type="dxa"/>
          </w:tcPr>
          <w:p w14:paraId="635FC205" w14:textId="77777777" w:rsidR="0058282B" w:rsidRPr="00704928" w:rsidRDefault="00000000" w:rsidP="00704928">
            <w:pPr>
              <w:jc w:val="both"/>
              <w:rPr>
                <w:rFonts w:cs="Times New Roman"/>
                <w:szCs w:val="24"/>
              </w:rPr>
            </w:pPr>
            <w:r w:rsidRPr="00704928">
              <w:rPr>
                <w:rFonts w:cs="Times New Roman"/>
                <w:szCs w:val="24"/>
              </w:rPr>
              <w:t>PDF</w:t>
            </w:r>
          </w:p>
        </w:tc>
        <w:tc>
          <w:tcPr>
            <w:tcW w:w="1516" w:type="dxa"/>
          </w:tcPr>
          <w:p w14:paraId="6BA327CF" w14:textId="77777777" w:rsidR="0058282B" w:rsidRPr="00704928" w:rsidRDefault="00000000" w:rsidP="00704928">
            <w:pPr>
              <w:jc w:val="both"/>
              <w:rPr>
                <w:rFonts w:cs="Times New Roman"/>
                <w:szCs w:val="24"/>
              </w:rPr>
            </w:pPr>
            <w:r w:rsidRPr="00704928">
              <w:rPr>
                <w:rFonts w:cs="Times New Roman"/>
                <w:szCs w:val="24"/>
              </w:rPr>
              <w:t>Nota pesanan Shopee</w:t>
            </w:r>
          </w:p>
        </w:tc>
        <w:tc>
          <w:tcPr>
            <w:tcW w:w="1516" w:type="dxa"/>
          </w:tcPr>
          <w:p w14:paraId="6D3B22E9" w14:textId="77777777" w:rsidR="0058282B" w:rsidRPr="00704928" w:rsidRDefault="00000000" w:rsidP="00704928">
            <w:pPr>
              <w:jc w:val="both"/>
              <w:rPr>
                <w:rFonts w:cs="Times New Roman"/>
                <w:szCs w:val="24"/>
              </w:rPr>
            </w:pPr>
            <w:r w:rsidRPr="00704928">
              <w:rPr>
                <w:rFonts w:cs="Times New Roman"/>
                <w:szCs w:val="24"/>
              </w:rPr>
              <w:t>E-commerce Invoice</w:t>
            </w:r>
          </w:p>
        </w:tc>
        <w:tc>
          <w:tcPr>
            <w:tcW w:w="1516" w:type="dxa"/>
          </w:tcPr>
          <w:p w14:paraId="10B74872" w14:textId="4C62A64F" w:rsidR="0058282B" w:rsidRPr="00704928" w:rsidRDefault="00000000" w:rsidP="00704928">
            <w:pPr>
              <w:jc w:val="both"/>
              <w:rPr>
                <w:rFonts w:cs="Times New Roman"/>
                <w:szCs w:val="24"/>
              </w:rPr>
            </w:pPr>
            <w:r w:rsidRPr="00704928">
              <w:rPr>
                <w:rFonts w:cs="Times New Roman"/>
                <w:szCs w:val="24"/>
              </w:rPr>
              <w:t xml:space="preserve">PDF </w:t>
            </w:r>
          </w:p>
        </w:tc>
      </w:tr>
    </w:tbl>
    <w:p w14:paraId="0BAB8AE1"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2.2 Kriteria yang Terpenuhi</w:t>
      </w:r>
    </w:p>
    <w:p w14:paraId="4EFB8F76" w14:textId="77777777" w:rsidR="0058282B" w:rsidRPr="00704928" w:rsidRDefault="00000000" w:rsidP="00704928">
      <w:pPr>
        <w:pStyle w:val="ListBullet"/>
        <w:jc w:val="both"/>
        <w:rPr>
          <w:rFonts w:cs="Times New Roman"/>
          <w:szCs w:val="24"/>
        </w:rPr>
      </w:pPr>
      <w:r w:rsidRPr="00704928">
        <w:rPr>
          <w:rFonts w:cs="Times New Roman"/>
          <w:szCs w:val="24"/>
        </w:rPr>
        <w:t>Minimal 1 dokumen scan/foto blur/noise → doc_4, doc_5, doc_6</w:t>
      </w:r>
    </w:p>
    <w:p w14:paraId="23BB84C6" w14:textId="77777777" w:rsidR="0058282B" w:rsidRPr="00704928" w:rsidRDefault="00000000" w:rsidP="00704928">
      <w:pPr>
        <w:pStyle w:val="ListBullet"/>
        <w:jc w:val="both"/>
        <w:rPr>
          <w:rFonts w:cs="Times New Roman"/>
          <w:szCs w:val="24"/>
        </w:rPr>
      </w:pPr>
      <w:r w:rsidRPr="00704928">
        <w:rPr>
          <w:rFonts w:cs="Times New Roman"/>
          <w:szCs w:val="24"/>
        </w:rPr>
        <w:t>Minimal 1 dokumen bertabel → doc_2, doc_7</w:t>
      </w:r>
    </w:p>
    <w:p w14:paraId="6BE170C6" w14:textId="77777777" w:rsidR="0058282B" w:rsidRPr="00704928" w:rsidRDefault="00000000" w:rsidP="00704928">
      <w:pPr>
        <w:pStyle w:val="ListBullet"/>
        <w:jc w:val="both"/>
        <w:rPr>
          <w:rFonts w:cs="Times New Roman"/>
          <w:szCs w:val="24"/>
        </w:rPr>
      </w:pPr>
      <w:r w:rsidRPr="00704928">
        <w:rPr>
          <w:rFonts w:cs="Times New Roman"/>
          <w:szCs w:val="24"/>
        </w:rPr>
        <w:t>Minimal 1 dokumen semi-terstruktur (invoice) → doc_2, doc_7</w:t>
      </w:r>
    </w:p>
    <w:p w14:paraId="42B05BC2" w14:textId="0ADF58C0" w:rsidR="0058282B" w:rsidRPr="00704928" w:rsidRDefault="00000000" w:rsidP="00704928">
      <w:pPr>
        <w:pStyle w:val="ListBullet"/>
        <w:jc w:val="both"/>
        <w:rPr>
          <w:rFonts w:cs="Times New Roman"/>
          <w:szCs w:val="24"/>
        </w:rPr>
      </w:pPr>
      <w:r w:rsidRPr="00704928">
        <w:rPr>
          <w:rFonts w:cs="Times New Roman"/>
          <w:szCs w:val="24"/>
        </w:rPr>
        <w:t xml:space="preserve">Minimal 1 dokumen teks panjang → </w:t>
      </w:r>
      <w:r w:rsidR="009218FF">
        <w:rPr>
          <w:rFonts w:cs="Times New Roman"/>
          <w:szCs w:val="24"/>
        </w:rPr>
        <w:t xml:space="preserve">doc_2, </w:t>
      </w:r>
      <w:r w:rsidRPr="00704928">
        <w:rPr>
          <w:rFonts w:cs="Times New Roman"/>
          <w:szCs w:val="24"/>
        </w:rPr>
        <w:t>doc_7</w:t>
      </w:r>
    </w:p>
    <w:p w14:paraId="02BCF6D3" w14:textId="04B72BE9" w:rsidR="00CF3CBD" w:rsidRPr="00704928" w:rsidRDefault="00000000" w:rsidP="00704928">
      <w:pPr>
        <w:pStyle w:val="ListBullet"/>
        <w:jc w:val="both"/>
        <w:rPr>
          <w:rFonts w:cs="Times New Roman"/>
          <w:szCs w:val="24"/>
        </w:rPr>
      </w:pPr>
      <w:r w:rsidRPr="00704928">
        <w:rPr>
          <w:rFonts w:cs="Times New Roman"/>
          <w:szCs w:val="24"/>
        </w:rPr>
        <w:t>Dataset 100% orisinal (bukan publik)</w:t>
      </w:r>
    </w:p>
    <w:p w14:paraId="1165AD54" w14:textId="6C7045FA" w:rsidR="0058282B" w:rsidRPr="00704928" w:rsidRDefault="00CF3CBD" w:rsidP="00704928">
      <w:pPr>
        <w:jc w:val="both"/>
        <w:rPr>
          <w:rFonts w:cs="Times New Roman"/>
          <w:szCs w:val="24"/>
        </w:rPr>
      </w:pPr>
      <w:r w:rsidRPr="00704928">
        <w:rPr>
          <w:rFonts w:cs="Times New Roman"/>
          <w:szCs w:val="24"/>
        </w:rPr>
        <w:br w:type="page"/>
      </w:r>
    </w:p>
    <w:p w14:paraId="2655ABDC"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lastRenderedPageBreak/>
        <w:t>2.3 Preview Dokumen</w:t>
      </w:r>
    </w:p>
    <w:p w14:paraId="3FAEDB09" w14:textId="77777777" w:rsidR="0058282B" w:rsidRPr="00704928" w:rsidRDefault="00000000" w:rsidP="00704928">
      <w:pPr>
        <w:jc w:val="both"/>
        <w:rPr>
          <w:rFonts w:cs="Times New Roman"/>
          <w:szCs w:val="24"/>
        </w:rPr>
      </w:pPr>
      <w:r w:rsidRPr="00704928">
        <w:rPr>
          <w:rFonts w:cs="Times New Roman"/>
          <w:szCs w:val="24"/>
        </w:rPr>
        <w:t>Berikut adalah preview dari masing-masing dokumen asli yang digunakan dalam eksperimen:</w:t>
      </w:r>
    </w:p>
    <w:p w14:paraId="3215B705" w14:textId="77777777" w:rsidR="0058282B" w:rsidRPr="00704928" w:rsidRDefault="00000000" w:rsidP="00D56C96">
      <w:pPr>
        <w:jc w:val="center"/>
        <w:rPr>
          <w:rFonts w:cs="Times New Roman"/>
          <w:szCs w:val="24"/>
        </w:rPr>
      </w:pPr>
      <w:r w:rsidRPr="00704928">
        <w:rPr>
          <w:rFonts w:cs="Times New Roman"/>
          <w:noProof/>
          <w:szCs w:val="24"/>
        </w:rPr>
        <w:drawing>
          <wp:inline distT="0" distB="0" distL="0" distR="0" wp14:anchorId="1A806BA9" wp14:editId="4BAF0424">
            <wp:extent cx="3200400" cy="7140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1_mbca.png"/>
                    <pic:cNvPicPr/>
                  </pic:nvPicPr>
                  <pic:blipFill>
                    <a:blip r:embed="rId8"/>
                    <a:stretch>
                      <a:fillRect/>
                    </a:stretch>
                  </pic:blipFill>
                  <pic:spPr>
                    <a:xfrm>
                      <a:off x="0" y="0"/>
                      <a:ext cx="3200400" cy="7140892"/>
                    </a:xfrm>
                    <a:prstGeom prst="rect">
                      <a:avLst/>
                    </a:prstGeom>
                  </pic:spPr>
                </pic:pic>
              </a:graphicData>
            </a:graphic>
          </wp:inline>
        </w:drawing>
      </w:r>
    </w:p>
    <w:p w14:paraId="061B10FD" w14:textId="77777777" w:rsidR="0058282B" w:rsidRPr="00704928" w:rsidRDefault="00000000" w:rsidP="00D56C96">
      <w:pPr>
        <w:jc w:val="center"/>
        <w:rPr>
          <w:rFonts w:cs="Times New Roman"/>
          <w:szCs w:val="24"/>
        </w:rPr>
      </w:pPr>
      <w:r w:rsidRPr="00704928">
        <w:rPr>
          <w:rFonts w:cs="Times New Roman"/>
          <w:i/>
          <w:color w:val="666666"/>
          <w:szCs w:val="24"/>
        </w:rPr>
        <w:t>Gambar: doc_1_mbca.png — Screenshot notifikasi m-BCA</w:t>
      </w:r>
    </w:p>
    <w:p w14:paraId="38FB56D7" w14:textId="653C2627" w:rsidR="001B11C5" w:rsidRPr="00704928" w:rsidRDefault="007E2541" w:rsidP="00D56C96">
      <w:pPr>
        <w:jc w:val="center"/>
        <w:rPr>
          <w:rFonts w:cs="Times New Roman"/>
          <w:i/>
          <w:color w:val="888888"/>
          <w:szCs w:val="24"/>
        </w:rPr>
      </w:pPr>
      <w:r w:rsidRPr="00704928">
        <w:rPr>
          <w:rFonts w:cs="Times New Roman"/>
          <w:i/>
          <w:noProof/>
          <w:color w:val="888888"/>
          <w:szCs w:val="24"/>
        </w:rPr>
        <w:lastRenderedPageBreak/>
        <mc:AlternateContent>
          <mc:Choice Requires="wpg">
            <w:drawing>
              <wp:anchor distT="0" distB="0" distL="114300" distR="114300" simplePos="0" relativeHeight="251660800" behindDoc="0" locked="0" layoutInCell="1" allowOverlap="1" wp14:anchorId="4F909AAE" wp14:editId="20011F0E">
                <wp:simplePos x="0" y="0"/>
                <wp:positionH relativeFrom="column">
                  <wp:posOffset>3838726</wp:posOffset>
                </wp:positionH>
                <wp:positionV relativeFrom="paragraph">
                  <wp:posOffset>1028511</wp:posOffset>
                </wp:positionV>
                <wp:extent cx="1368770" cy="659960"/>
                <wp:effectExtent l="57150" t="19050" r="79375" b="102235"/>
                <wp:wrapNone/>
                <wp:docPr id="421174250" name="Group 2"/>
                <wp:cNvGraphicFramePr/>
                <a:graphic xmlns:a="http://schemas.openxmlformats.org/drawingml/2006/main">
                  <a:graphicData uri="http://schemas.microsoft.com/office/word/2010/wordprocessingGroup">
                    <wpg:wgp>
                      <wpg:cNvGrpSpPr/>
                      <wpg:grpSpPr>
                        <a:xfrm>
                          <a:off x="0" y="0"/>
                          <a:ext cx="1368770" cy="659960"/>
                          <a:chOff x="0" y="0"/>
                          <a:chExt cx="1368770" cy="659960"/>
                        </a:xfrm>
                      </wpg:grpSpPr>
                      <wps:wsp>
                        <wps:cNvPr id="1102805235" name="Rectangle 1"/>
                        <wps:cNvSpPr/>
                        <wps:spPr>
                          <a:xfrm>
                            <a:off x="660903" y="0"/>
                            <a:ext cx="547735" cy="86008"/>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178104" name="Rectangle 1"/>
                        <wps:cNvSpPr/>
                        <wps:spPr>
                          <a:xfrm>
                            <a:off x="0" y="140329"/>
                            <a:ext cx="1355190" cy="100248"/>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7151854" name="Rectangle 1"/>
                        <wps:cNvSpPr/>
                        <wps:spPr>
                          <a:xfrm>
                            <a:off x="13580" y="262551"/>
                            <a:ext cx="1355190" cy="100248"/>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520903" name="Rectangle 1"/>
                        <wps:cNvSpPr/>
                        <wps:spPr>
                          <a:xfrm>
                            <a:off x="9053" y="393826"/>
                            <a:ext cx="1355190" cy="100248"/>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218840" name="Rectangle 1"/>
                        <wps:cNvSpPr/>
                        <wps:spPr>
                          <a:xfrm>
                            <a:off x="9053" y="547735"/>
                            <a:ext cx="748609" cy="112225"/>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A22DA1" id="Group 2" o:spid="_x0000_s1026" style="position:absolute;margin-left:302.25pt;margin-top:81pt;width:107.8pt;height:51.95pt;z-index:251660800" coordsize="13687,6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">
                <v:rect id="Rectangle 1" o:spid="_x0000_s1027" style="position:absolute;left:6609;width:5477;height: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" fillcolor="#e00" strokecolor="#4579b8 [3044]">
                  <v:shadow on="t" color="black" opacity="22937f" origin=",.5" offset="0,.63889mm"/>
                </v:rect>
                <v:rect id="Rectangle 1" o:spid="_x0000_s1028" style="position:absolute;top:1403;width:13551;height:1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" fillcolor="#e00" strokecolor="#4579b8 [3044]">
                  <v:shadow on="t" color="black" opacity="22937f" origin=",.5" offset="0,.63889mm"/>
                </v:rect>
                <v:rect id="Rectangle 1" o:spid="_x0000_s1029" style="position:absolute;left:135;top:2625;width:13552;height:1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" fillcolor="#e00" strokecolor="#4579b8 [3044]">
                  <v:shadow on="t" color="black" opacity="22937f" origin=",.5" offset="0,.63889mm"/>
                </v:rect>
                <v:rect id="Rectangle 1" o:spid="_x0000_s1030" style="position:absolute;left:90;top:3938;width:13552;height:1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" fillcolor="#e00" strokecolor="#4579b8 [3044]">
                  <v:shadow on="t" color="black" opacity="22937f" origin=",.5" offset="0,.63889mm"/>
                </v:rect>
                <v:rect id="Rectangle 1" o:spid="_x0000_s1031" style="position:absolute;left:90;top:5477;width:7486;height:1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" fillcolor="#e00" strokecolor="#4579b8 [3044]">
                  <v:shadow on="t" color="black" opacity="22937f" origin=",.5" offset="0,.63889mm"/>
                </v:rect>
              </v:group>
            </w:pict>
          </mc:Fallback>
        </mc:AlternateContent>
      </w:r>
      <w:r w:rsidR="001B11C5" w:rsidRPr="00704928">
        <w:rPr>
          <w:rFonts w:cs="Times New Roman"/>
          <w:i/>
          <w:color w:val="888888"/>
          <w:szCs w:val="24"/>
        </w:rPr>
        <w:drawing>
          <wp:inline distT="0" distB="0" distL="0" distR="0" wp14:anchorId="1BF99377" wp14:editId="43FB6371">
            <wp:extent cx="5259042" cy="7537010"/>
            <wp:effectExtent l="0" t="0" r="0" b="6985"/>
            <wp:docPr id="97060982" name="Picture 1" descr="The image shows a digital invoice for a purchase at Qiek Store, listing various products, their prices, taxes, and total amounts, along with contact and address information for the bu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0982" name="Picture 1" descr="The image shows a digital invoice for a purchase at Qiek Store, listing various products, their prices, taxes, and total amounts, along with contact and address information for the buyer.&#10;&#10;AI-generated content may be incorrect."/>
                    <pic:cNvPicPr/>
                  </pic:nvPicPr>
                  <pic:blipFill>
                    <a:blip r:embed="rId9"/>
                    <a:stretch>
                      <a:fillRect/>
                    </a:stretch>
                  </pic:blipFill>
                  <pic:spPr>
                    <a:xfrm>
                      <a:off x="0" y="0"/>
                      <a:ext cx="5264981" cy="7545521"/>
                    </a:xfrm>
                    <a:prstGeom prst="rect">
                      <a:avLst/>
                    </a:prstGeom>
                  </pic:spPr>
                </pic:pic>
              </a:graphicData>
            </a:graphic>
          </wp:inline>
        </w:drawing>
      </w:r>
    </w:p>
    <w:p w14:paraId="5767690A" w14:textId="66F3FB44" w:rsidR="008E577A" w:rsidRPr="00704928" w:rsidRDefault="00000000" w:rsidP="00D56C96">
      <w:pPr>
        <w:jc w:val="center"/>
        <w:rPr>
          <w:rFonts w:cs="Times New Roman"/>
          <w:i/>
          <w:color w:val="888888"/>
          <w:szCs w:val="24"/>
        </w:rPr>
      </w:pPr>
      <w:r w:rsidRPr="00704928">
        <w:rPr>
          <w:rFonts w:cs="Times New Roman"/>
          <w:i/>
          <w:color w:val="888888"/>
          <w:szCs w:val="24"/>
        </w:rPr>
        <w:t>Gambar: doc_2_tokped.pdf — Halaman 1 invoice Tokopedia</w:t>
      </w:r>
    </w:p>
    <w:p w14:paraId="7D1BA960" w14:textId="56CABE80" w:rsidR="0058282B" w:rsidRPr="00704928" w:rsidRDefault="008E577A" w:rsidP="00D56C96">
      <w:pPr>
        <w:jc w:val="center"/>
        <w:rPr>
          <w:rFonts w:cs="Times New Roman"/>
          <w:i/>
          <w:color w:val="888888"/>
          <w:szCs w:val="24"/>
        </w:rPr>
      </w:pPr>
      <w:r w:rsidRPr="00704928">
        <w:rPr>
          <w:rFonts w:cs="Times New Roman"/>
          <w:i/>
          <w:color w:val="888888"/>
          <w:szCs w:val="24"/>
        </w:rPr>
        <w:br w:type="page"/>
      </w:r>
    </w:p>
    <w:p w14:paraId="35358823" w14:textId="77777777" w:rsidR="0058282B" w:rsidRPr="00704928" w:rsidRDefault="00000000" w:rsidP="00D56C96">
      <w:pPr>
        <w:jc w:val="center"/>
        <w:rPr>
          <w:rFonts w:cs="Times New Roman"/>
          <w:szCs w:val="24"/>
        </w:rPr>
      </w:pPr>
      <w:r w:rsidRPr="00704928">
        <w:rPr>
          <w:rFonts w:cs="Times New Roman"/>
          <w:noProof/>
          <w:szCs w:val="24"/>
        </w:rPr>
        <w:lastRenderedPageBreak/>
        <w:drawing>
          <wp:inline distT="0" distB="0" distL="0" distR="0" wp14:anchorId="143EB970" wp14:editId="455CC7CB">
            <wp:extent cx="3200400" cy="7140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3_email.png"/>
                    <pic:cNvPicPr/>
                  </pic:nvPicPr>
                  <pic:blipFill>
                    <a:blip r:embed="rId10"/>
                    <a:stretch>
                      <a:fillRect/>
                    </a:stretch>
                  </pic:blipFill>
                  <pic:spPr>
                    <a:xfrm>
                      <a:off x="0" y="0"/>
                      <a:ext cx="3200400" cy="7140892"/>
                    </a:xfrm>
                    <a:prstGeom prst="rect">
                      <a:avLst/>
                    </a:prstGeom>
                  </pic:spPr>
                </pic:pic>
              </a:graphicData>
            </a:graphic>
          </wp:inline>
        </w:drawing>
      </w:r>
    </w:p>
    <w:p w14:paraId="61B488F2" w14:textId="77777777" w:rsidR="0058282B" w:rsidRPr="00704928" w:rsidRDefault="00000000" w:rsidP="00D56C96">
      <w:pPr>
        <w:jc w:val="center"/>
        <w:rPr>
          <w:rFonts w:cs="Times New Roman"/>
          <w:szCs w:val="24"/>
        </w:rPr>
      </w:pPr>
      <w:r w:rsidRPr="00704928">
        <w:rPr>
          <w:rFonts w:cs="Times New Roman"/>
          <w:i/>
          <w:color w:val="666666"/>
          <w:szCs w:val="24"/>
        </w:rPr>
        <w:t>Gambar: doc_3_email.png — Email notifikasi bank</w:t>
      </w:r>
    </w:p>
    <w:p w14:paraId="65F68AC5" w14:textId="77777777" w:rsidR="0058282B" w:rsidRPr="00704928" w:rsidRDefault="00000000" w:rsidP="00D56C96">
      <w:pPr>
        <w:jc w:val="center"/>
        <w:rPr>
          <w:rFonts w:cs="Times New Roman"/>
          <w:szCs w:val="24"/>
        </w:rPr>
      </w:pPr>
      <w:r w:rsidRPr="00704928">
        <w:rPr>
          <w:rFonts w:cs="Times New Roman"/>
          <w:noProof/>
          <w:szCs w:val="24"/>
        </w:rPr>
        <w:lastRenderedPageBreak/>
        <w:drawing>
          <wp:inline distT="0" distB="0" distL="0" distR="0" wp14:anchorId="136982E0" wp14:editId="51CE93D4">
            <wp:extent cx="3200400" cy="4286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4_indomaret.jpg"/>
                    <pic:cNvPicPr/>
                  </pic:nvPicPr>
                  <pic:blipFill>
                    <a:blip r:embed="rId11"/>
                    <a:stretch>
                      <a:fillRect/>
                    </a:stretch>
                  </pic:blipFill>
                  <pic:spPr>
                    <a:xfrm>
                      <a:off x="0" y="0"/>
                      <a:ext cx="3200400" cy="4286092"/>
                    </a:xfrm>
                    <a:prstGeom prst="rect">
                      <a:avLst/>
                    </a:prstGeom>
                  </pic:spPr>
                </pic:pic>
              </a:graphicData>
            </a:graphic>
          </wp:inline>
        </w:drawing>
      </w:r>
    </w:p>
    <w:p w14:paraId="3E36A61F" w14:textId="77777777" w:rsidR="0058282B" w:rsidRPr="00704928" w:rsidRDefault="00000000" w:rsidP="00D56C96">
      <w:pPr>
        <w:jc w:val="center"/>
        <w:rPr>
          <w:rFonts w:cs="Times New Roman"/>
          <w:szCs w:val="24"/>
        </w:rPr>
      </w:pPr>
      <w:r w:rsidRPr="00704928">
        <w:rPr>
          <w:rFonts w:cs="Times New Roman"/>
          <w:i/>
          <w:color w:val="666666"/>
          <w:szCs w:val="24"/>
        </w:rPr>
        <w:t>Gambar: doc_4_indomaret.jpg — Foto struk Indomaret (blur)</w:t>
      </w:r>
    </w:p>
    <w:p w14:paraId="518FC515" w14:textId="77777777" w:rsidR="0058282B" w:rsidRPr="00704928" w:rsidRDefault="00000000" w:rsidP="00D56C96">
      <w:pPr>
        <w:jc w:val="center"/>
        <w:rPr>
          <w:rFonts w:cs="Times New Roman"/>
          <w:szCs w:val="24"/>
        </w:rPr>
      </w:pPr>
      <w:r w:rsidRPr="00704928">
        <w:rPr>
          <w:rFonts w:cs="Times New Roman"/>
          <w:noProof/>
          <w:szCs w:val="24"/>
        </w:rPr>
        <w:lastRenderedPageBreak/>
        <w:drawing>
          <wp:inline distT="0" distB="0" distL="0" distR="0" wp14:anchorId="7D0A1EA7" wp14:editId="0846E96D">
            <wp:extent cx="3200400" cy="4409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5_indomaret.jpeg"/>
                    <pic:cNvPicPr/>
                  </pic:nvPicPr>
                  <pic:blipFill>
                    <a:blip r:embed="rId12"/>
                    <a:stretch>
                      <a:fillRect/>
                    </a:stretch>
                  </pic:blipFill>
                  <pic:spPr>
                    <a:xfrm>
                      <a:off x="0" y="0"/>
                      <a:ext cx="3200400" cy="4409593"/>
                    </a:xfrm>
                    <a:prstGeom prst="rect">
                      <a:avLst/>
                    </a:prstGeom>
                  </pic:spPr>
                </pic:pic>
              </a:graphicData>
            </a:graphic>
          </wp:inline>
        </w:drawing>
      </w:r>
    </w:p>
    <w:p w14:paraId="13889DF5" w14:textId="77777777" w:rsidR="0058282B" w:rsidRPr="00704928" w:rsidRDefault="00000000" w:rsidP="00D56C96">
      <w:pPr>
        <w:jc w:val="center"/>
        <w:rPr>
          <w:rFonts w:cs="Times New Roman"/>
          <w:szCs w:val="24"/>
        </w:rPr>
      </w:pPr>
      <w:r w:rsidRPr="00704928">
        <w:rPr>
          <w:rFonts w:cs="Times New Roman"/>
          <w:i/>
          <w:color w:val="666666"/>
          <w:szCs w:val="24"/>
        </w:rPr>
        <w:t>Gambar: doc_5_indomaret.jpeg — Foto struk Indomaret</w:t>
      </w:r>
    </w:p>
    <w:p w14:paraId="7B2085FC" w14:textId="77777777" w:rsidR="0058282B" w:rsidRPr="00704928" w:rsidRDefault="00000000" w:rsidP="00D56C96">
      <w:pPr>
        <w:jc w:val="center"/>
        <w:rPr>
          <w:rFonts w:cs="Times New Roman"/>
          <w:szCs w:val="24"/>
        </w:rPr>
      </w:pPr>
      <w:r w:rsidRPr="00704928">
        <w:rPr>
          <w:rFonts w:cs="Times New Roman"/>
          <w:noProof/>
          <w:szCs w:val="24"/>
        </w:rPr>
        <w:lastRenderedPageBreak/>
        <w:drawing>
          <wp:inline distT="0" distB="0" distL="0" distR="0" wp14:anchorId="2375BEB6" wp14:editId="772203DC">
            <wp:extent cx="3200400" cy="7685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6_gacoan.jpeg"/>
                    <pic:cNvPicPr/>
                  </pic:nvPicPr>
                  <pic:blipFill>
                    <a:blip r:embed="rId13"/>
                    <a:stretch>
                      <a:fillRect/>
                    </a:stretch>
                  </pic:blipFill>
                  <pic:spPr>
                    <a:xfrm>
                      <a:off x="0" y="0"/>
                      <a:ext cx="3200400" cy="7685764"/>
                    </a:xfrm>
                    <a:prstGeom prst="rect">
                      <a:avLst/>
                    </a:prstGeom>
                  </pic:spPr>
                </pic:pic>
              </a:graphicData>
            </a:graphic>
          </wp:inline>
        </w:drawing>
      </w:r>
    </w:p>
    <w:p w14:paraId="29C1076A" w14:textId="77777777" w:rsidR="0058282B" w:rsidRPr="00704928" w:rsidRDefault="00000000" w:rsidP="00D56C96">
      <w:pPr>
        <w:jc w:val="center"/>
        <w:rPr>
          <w:rFonts w:cs="Times New Roman"/>
          <w:szCs w:val="24"/>
        </w:rPr>
      </w:pPr>
      <w:r w:rsidRPr="00704928">
        <w:rPr>
          <w:rFonts w:cs="Times New Roman"/>
          <w:i/>
          <w:color w:val="666666"/>
          <w:szCs w:val="24"/>
        </w:rPr>
        <w:t>Gambar: doc_6_gacoan.jpeg — Foto struk Mie Gacoan (noisy)</w:t>
      </w:r>
    </w:p>
    <w:p w14:paraId="67552ED1" w14:textId="3C8F0C4B" w:rsidR="00687F2B" w:rsidRPr="00704928" w:rsidRDefault="007E2541" w:rsidP="00D56C96">
      <w:pPr>
        <w:jc w:val="center"/>
        <w:rPr>
          <w:rFonts w:cs="Times New Roman"/>
          <w:i/>
          <w:color w:val="888888"/>
          <w:szCs w:val="24"/>
        </w:rPr>
      </w:pPr>
      <w:r w:rsidRPr="00704928">
        <w:rPr>
          <w:rFonts w:cs="Times New Roman"/>
          <w:noProof/>
          <w:szCs w:val="24"/>
        </w:rPr>
        <w:lastRenderedPageBreak/>
        <mc:AlternateContent>
          <mc:Choice Requires="wps">
            <w:drawing>
              <wp:anchor distT="0" distB="0" distL="114300" distR="114300" simplePos="0" relativeHeight="251671040" behindDoc="0" locked="0" layoutInCell="1" allowOverlap="1" wp14:anchorId="56D77ACD" wp14:editId="2BBDEDCB">
                <wp:simplePos x="0" y="0"/>
                <wp:positionH relativeFrom="column">
                  <wp:posOffset>2159309</wp:posOffset>
                </wp:positionH>
                <wp:positionV relativeFrom="paragraph">
                  <wp:posOffset>2358428</wp:posOffset>
                </wp:positionV>
                <wp:extent cx="694288" cy="118500"/>
                <wp:effectExtent l="57150" t="19050" r="67945" b="91440"/>
                <wp:wrapNone/>
                <wp:docPr id="1200079114" name="Rectangle 1"/>
                <wp:cNvGraphicFramePr/>
                <a:graphic xmlns:a="http://schemas.openxmlformats.org/drawingml/2006/main">
                  <a:graphicData uri="http://schemas.microsoft.com/office/word/2010/wordprocessingShape">
                    <wps:wsp>
                      <wps:cNvSpPr/>
                      <wps:spPr>
                        <a:xfrm>
                          <a:off x="0" y="0"/>
                          <a:ext cx="694288" cy="11850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4C288" id="Rectangle 1" o:spid="_x0000_s1026" style="position:absolute;margin-left:170pt;margin-top:185.7pt;width:54.65pt;height:9.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" fillcolor="#e00" strokecolor="#4579b8 [3044]">
                <v:shadow on="t" color="black" opacity="22937f" origin=",.5" offset="0,.63889mm"/>
              </v:rect>
            </w:pict>
          </mc:Fallback>
        </mc:AlternateContent>
      </w:r>
      <w:r w:rsidRPr="00704928">
        <w:rPr>
          <w:rFonts w:cs="Times New Roman"/>
          <w:noProof/>
          <w:szCs w:val="24"/>
        </w:rPr>
        <mc:AlternateContent>
          <mc:Choice Requires="wps">
            <w:drawing>
              <wp:anchor distT="0" distB="0" distL="114300" distR="114300" simplePos="0" relativeHeight="251665920" behindDoc="0" locked="0" layoutInCell="1" allowOverlap="1" wp14:anchorId="6F0466FD" wp14:editId="16591885">
                <wp:simplePos x="0" y="0"/>
                <wp:positionH relativeFrom="column">
                  <wp:posOffset>958139</wp:posOffset>
                </wp:positionH>
                <wp:positionV relativeFrom="paragraph">
                  <wp:posOffset>2221683</wp:posOffset>
                </wp:positionV>
                <wp:extent cx="3576119" cy="104115"/>
                <wp:effectExtent l="57150" t="19050" r="81915" b="86995"/>
                <wp:wrapNone/>
                <wp:docPr id="131227636" name="Rectangle 1"/>
                <wp:cNvGraphicFramePr/>
                <a:graphic xmlns:a="http://schemas.openxmlformats.org/drawingml/2006/main">
                  <a:graphicData uri="http://schemas.microsoft.com/office/word/2010/wordprocessingShape">
                    <wps:wsp>
                      <wps:cNvSpPr/>
                      <wps:spPr>
                        <a:xfrm>
                          <a:off x="0" y="0"/>
                          <a:ext cx="3576119" cy="104115"/>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0CC33" id="Rectangle 1" o:spid="_x0000_s1026" style="position:absolute;margin-left:75.45pt;margin-top:174.95pt;width:281.6pt;height:8.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" fillcolor="#e00" strokecolor="#4579b8 [3044]">
                <v:shadow on="t" color="black" opacity="22937f" origin=",.5" offset="0,.63889mm"/>
              </v:rect>
            </w:pict>
          </mc:Fallback>
        </mc:AlternateContent>
      </w:r>
      <w:r w:rsidRPr="00704928">
        <w:rPr>
          <w:rFonts w:cs="Times New Roman"/>
          <w:noProof/>
          <w:szCs w:val="24"/>
        </w:rPr>
        <mc:AlternateContent>
          <mc:Choice Requires="wps">
            <w:drawing>
              <wp:anchor distT="0" distB="0" distL="114300" distR="114300" simplePos="0" relativeHeight="251655680" behindDoc="0" locked="0" layoutInCell="1" allowOverlap="1" wp14:anchorId="1E5610EB" wp14:editId="566CE7C5">
                <wp:simplePos x="0" y="0"/>
                <wp:positionH relativeFrom="column">
                  <wp:posOffset>952367</wp:posOffset>
                </wp:positionH>
                <wp:positionV relativeFrom="paragraph">
                  <wp:posOffset>2113984</wp:posOffset>
                </wp:positionV>
                <wp:extent cx="3576119" cy="104115"/>
                <wp:effectExtent l="57150" t="19050" r="81915" b="86995"/>
                <wp:wrapNone/>
                <wp:docPr id="581387863" name="Rectangle 1"/>
                <wp:cNvGraphicFramePr/>
                <a:graphic xmlns:a="http://schemas.openxmlformats.org/drawingml/2006/main">
                  <a:graphicData uri="http://schemas.microsoft.com/office/word/2010/wordprocessingShape">
                    <wps:wsp>
                      <wps:cNvSpPr/>
                      <wps:spPr>
                        <a:xfrm>
                          <a:off x="0" y="0"/>
                          <a:ext cx="3576119" cy="104115"/>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A2573" id="Rectangle 1" o:spid="_x0000_s1026" style="position:absolute;margin-left:75pt;margin-top:166.45pt;width:281.6pt;height:8.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" fillcolor="#e00" strokecolor="#4579b8 [3044]">
                <v:shadow on="t" color="black" opacity="22937f" origin=",.5" offset="0,.63889mm"/>
              </v:rect>
            </w:pict>
          </mc:Fallback>
        </mc:AlternateContent>
      </w:r>
      <w:r w:rsidRPr="00704928">
        <w:rPr>
          <w:rFonts w:cs="Times New Roman"/>
          <w:i/>
          <w:color w:val="888888"/>
          <w:szCs w:val="24"/>
        </w:rPr>
        <w:drawing>
          <wp:inline distT="0" distB="0" distL="0" distR="0" wp14:anchorId="0D2ED5BA" wp14:editId="23B2CD1A">
            <wp:extent cx="5504507" cy="7828753"/>
            <wp:effectExtent l="0" t="0" r="1270" b="1270"/>
            <wp:docPr id="1044022029" name="Picture 1" descr="The image is a Shopee order form detailing an order for a Huawei phone and accessories, with the total price being Rp335.5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22029" name="Picture 1" descr="The image is a Shopee order form detailing an order for a Huawei phone and accessories, with the total price being Rp335.550.&#10;&#10;AI-generated content may be incorrect."/>
                    <pic:cNvPicPr/>
                  </pic:nvPicPr>
                  <pic:blipFill>
                    <a:blip r:embed="rId14"/>
                    <a:stretch>
                      <a:fillRect/>
                    </a:stretch>
                  </pic:blipFill>
                  <pic:spPr>
                    <a:xfrm>
                      <a:off x="0" y="0"/>
                      <a:ext cx="5522002" cy="7853636"/>
                    </a:xfrm>
                    <a:prstGeom prst="rect">
                      <a:avLst/>
                    </a:prstGeom>
                  </pic:spPr>
                </pic:pic>
              </a:graphicData>
            </a:graphic>
          </wp:inline>
        </w:drawing>
      </w:r>
    </w:p>
    <w:p w14:paraId="390CD6F5" w14:textId="43ADC20F" w:rsidR="0058282B" w:rsidRPr="00704928" w:rsidRDefault="00000000" w:rsidP="00D56C96">
      <w:pPr>
        <w:jc w:val="center"/>
        <w:rPr>
          <w:rFonts w:cs="Times New Roman"/>
          <w:szCs w:val="24"/>
        </w:rPr>
      </w:pPr>
      <w:r w:rsidRPr="00704928">
        <w:rPr>
          <w:rFonts w:cs="Times New Roman"/>
          <w:i/>
          <w:color w:val="888888"/>
          <w:szCs w:val="24"/>
        </w:rPr>
        <w:t>Gambar: doc_7_shopee.pdf — Nota pesanan Shopee</w:t>
      </w:r>
    </w:p>
    <w:p w14:paraId="3C9F4926"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3. Problem Framing</w:t>
      </w:r>
    </w:p>
    <w:p w14:paraId="45C60FF8"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3.1 Tujuan Sistem</w:t>
      </w:r>
    </w:p>
    <w:p w14:paraId="5A5F7CC7" w14:textId="77777777" w:rsidR="0058282B" w:rsidRPr="00704928" w:rsidRDefault="00000000" w:rsidP="00704928">
      <w:pPr>
        <w:jc w:val="both"/>
        <w:rPr>
          <w:rFonts w:cs="Times New Roman"/>
          <w:szCs w:val="24"/>
        </w:rPr>
      </w:pPr>
      <w:r w:rsidRPr="00704928">
        <w:rPr>
          <w:rFonts w:cs="Times New Roman"/>
          <w:szCs w:val="24"/>
        </w:rPr>
        <w:t>Mengekstrak 3 field utama (merchant, tanggal, total) dari dokumen pengeluaran multi-format secara otomatis untuk mendukung budgeting harian.</w:t>
      </w:r>
    </w:p>
    <w:p w14:paraId="1C42B669"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3.2 Pengguna Sistem</w:t>
      </w:r>
    </w:p>
    <w:p w14:paraId="465CA4FF" w14:textId="77777777" w:rsidR="0058282B" w:rsidRPr="00704928" w:rsidRDefault="00000000" w:rsidP="00704928">
      <w:pPr>
        <w:jc w:val="both"/>
        <w:rPr>
          <w:rFonts w:cs="Times New Roman"/>
          <w:szCs w:val="24"/>
        </w:rPr>
      </w:pPr>
      <w:r w:rsidRPr="00704928">
        <w:rPr>
          <w:rFonts w:cs="Times New Roman"/>
          <w:szCs w:val="24"/>
        </w:rPr>
        <w:t>Individu/mahasiswa yang ingin melacak pengeluaran harian dari berbagai sumber (struk belanja, notifikasi bank, invoice e-commerce) tanpa input manual.</w:t>
      </w:r>
    </w:p>
    <w:p w14:paraId="6B32B615"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3.3 Output yang Diharapkan</w:t>
      </w:r>
    </w:p>
    <w:p w14:paraId="13802F9B" w14:textId="77777777" w:rsidR="0058282B" w:rsidRPr="00704928" w:rsidRDefault="00000000" w:rsidP="00704928">
      <w:pPr>
        <w:jc w:val="both"/>
        <w:rPr>
          <w:rFonts w:cs="Times New Roman"/>
          <w:szCs w:val="24"/>
        </w:rPr>
      </w:pPr>
      <w:r w:rsidRPr="00704928">
        <w:rPr>
          <w:rFonts w:cs="Times New Roman"/>
          <w:szCs w:val="24"/>
        </w:rPr>
        <w:t>JSON terstruktur per dokumen:</w:t>
      </w:r>
    </w:p>
    <w:p w14:paraId="37AEF70B" w14:textId="77777777" w:rsidR="0058282B" w:rsidRPr="00704928" w:rsidRDefault="00000000" w:rsidP="00D56C96">
      <w:pPr>
        <w:shd w:val="clear" w:color="auto" w:fill="F2F2F2"/>
        <w:spacing w:before="80" w:after="80"/>
        <w:rPr>
          <w:rFonts w:cs="Times New Roman"/>
          <w:szCs w:val="24"/>
        </w:rPr>
      </w:pPr>
      <w:r w:rsidRPr="00704928">
        <w:rPr>
          <w:rFonts w:cs="Times New Roman"/>
          <w:szCs w:val="24"/>
        </w:rPr>
        <w:t>{</w:t>
      </w:r>
      <w:r w:rsidRPr="00704928">
        <w:rPr>
          <w:rFonts w:cs="Times New Roman"/>
          <w:szCs w:val="24"/>
        </w:rPr>
        <w:br/>
        <w:t xml:space="preserve">  "merchant": "Indomaret",</w:t>
      </w:r>
      <w:r w:rsidRPr="00704928">
        <w:rPr>
          <w:rFonts w:cs="Times New Roman"/>
          <w:szCs w:val="24"/>
        </w:rPr>
        <w:br/>
        <w:t xml:space="preserve">  "date": "08/04/2026",</w:t>
      </w:r>
      <w:r w:rsidRPr="00704928">
        <w:rPr>
          <w:rFonts w:cs="Times New Roman"/>
          <w:szCs w:val="24"/>
        </w:rPr>
        <w:br/>
        <w:t xml:space="preserve">  "total": "Rp.37.200",</w:t>
      </w:r>
      <w:r w:rsidRPr="00704928">
        <w:rPr>
          <w:rFonts w:cs="Times New Roman"/>
          <w:szCs w:val="24"/>
        </w:rPr>
        <w:br/>
        <w:t xml:space="preserve">  "document_type": "BANK_NOTIF",</w:t>
      </w:r>
      <w:r w:rsidRPr="00704928">
        <w:rPr>
          <w:rFonts w:cs="Times New Roman"/>
          <w:szCs w:val="24"/>
        </w:rPr>
        <w:br/>
        <w:t xml:space="preserve">  "is_duplicate": false</w:t>
      </w:r>
      <w:r w:rsidRPr="00704928">
        <w:rPr>
          <w:rFonts w:cs="Times New Roman"/>
          <w:szCs w:val="24"/>
        </w:rPr>
        <w:br/>
        <w:t>}</w:t>
      </w:r>
    </w:p>
    <w:p w14:paraId="4E484181"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3.4 Tantangan Utama</w:t>
      </w:r>
    </w:p>
    <w:p w14:paraId="4505C9E7" w14:textId="77777777" w:rsidR="0058282B" w:rsidRPr="00704928" w:rsidRDefault="00000000" w:rsidP="00704928">
      <w:pPr>
        <w:pStyle w:val="ListBullet"/>
        <w:jc w:val="both"/>
        <w:rPr>
          <w:rFonts w:cs="Times New Roman"/>
          <w:szCs w:val="24"/>
        </w:rPr>
      </w:pPr>
      <w:r w:rsidRPr="00704928">
        <w:rPr>
          <w:rFonts w:cs="Times New Roman"/>
          <w:szCs w:val="24"/>
        </w:rPr>
        <w:t>Variasi kualitas OCR (confidence 34.7 – 92.2)</w:t>
      </w:r>
    </w:p>
    <w:p w14:paraId="0A1F8D2B" w14:textId="77777777" w:rsidR="0058282B" w:rsidRPr="00704928" w:rsidRDefault="00000000" w:rsidP="00704928">
      <w:pPr>
        <w:pStyle w:val="ListBullet"/>
        <w:jc w:val="both"/>
        <w:rPr>
          <w:rFonts w:cs="Times New Roman"/>
          <w:szCs w:val="24"/>
        </w:rPr>
      </w:pPr>
      <w:r w:rsidRPr="00704928">
        <w:rPr>
          <w:rFonts w:cs="Times New Roman"/>
          <w:szCs w:val="24"/>
        </w:rPr>
        <w:t>Perbedaan layout antar jenis dokumen (struk fisik vs PDF digital vs screenshot)</w:t>
      </w:r>
    </w:p>
    <w:p w14:paraId="777773D3" w14:textId="77777777" w:rsidR="0058282B" w:rsidRPr="00704928" w:rsidRDefault="00000000" w:rsidP="00704928">
      <w:pPr>
        <w:pStyle w:val="ListBullet"/>
        <w:jc w:val="both"/>
        <w:rPr>
          <w:rFonts w:cs="Times New Roman"/>
          <w:szCs w:val="24"/>
        </w:rPr>
      </w:pPr>
      <w:r w:rsidRPr="00704928">
        <w:rPr>
          <w:rFonts w:cs="Times New Roman"/>
          <w:szCs w:val="24"/>
        </w:rPr>
        <w:t>Multi-entitas dalam satu dokumen (e.g., Shopee + Huawei Official Store)</w:t>
      </w:r>
    </w:p>
    <w:p w14:paraId="3CA35140" w14:textId="77777777" w:rsidR="0058282B" w:rsidRPr="00704928" w:rsidRDefault="00000000" w:rsidP="00704928">
      <w:pPr>
        <w:pStyle w:val="ListBullet"/>
        <w:jc w:val="both"/>
        <w:rPr>
          <w:rFonts w:cs="Times New Roman"/>
          <w:szCs w:val="24"/>
        </w:rPr>
      </w:pPr>
      <w:r w:rsidRPr="00704928">
        <w:rPr>
          <w:rFonts w:cs="Times New Roman"/>
          <w:szCs w:val="24"/>
        </w:rPr>
        <w:t>Ambiguitas field (tanggal transaksi vs tanggal notifikasi)</w:t>
      </w:r>
    </w:p>
    <w:p w14:paraId="6070D7CB" w14:textId="77777777" w:rsidR="0058282B" w:rsidRPr="00704928" w:rsidRDefault="00000000" w:rsidP="00704928">
      <w:pPr>
        <w:pStyle w:val="ListBullet"/>
        <w:jc w:val="both"/>
        <w:rPr>
          <w:rFonts w:cs="Times New Roman"/>
          <w:szCs w:val="24"/>
        </w:rPr>
      </w:pPr>
      <w:r w:rsidRPr="00704928">
        <w:rPr>
          <w:rFonts w:cs="Times New Roman"/>
          <w:szCs w:val="24"/>
        </w:rPr>
        <w:t>Deteksi duplikasi antar dokumen berbeda format (doc_1 dan doc_4 = transaksi yang sama)</w:t>
      </w:r>
    </w:p>
    <w:p w14:paraId="641374E4"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3.5 Metrik Evaluasi</w:t>
      </w:r>
    </w:p>
    <w:p w14:paraId="5978291E" w14:textId="77777777" w:rsidR="0058282B" w:rsidRPr="00704928" w:rsidRDefault="00000000" w:rsidP="00704928">
      <w:pPr>
        <w:pStyle w:val="ListBullet"/>
        <w:jc w:val="both"/>
        <w:rPr>
          <w:rFonts w:cs="Times New Roman"/>
          <w:szCs w:val="24"/>
        </w:rPr>
      </w:pPr>
      <w:r w:rsidRPr="00704928">
        <w:rPr>
          <w:rFonts w:cs="Times New Roman"/>
          <w:szCs w:val="24"/>
        </w:rPr>
        <w:t>Extraction Accuracy (Exact Match)</w:t>
      </w:r>
    </w:p>
    <w:p w14:paraId="71CE3904" w14:textId="77777777" w:rsidR="0058282B" w:rsidRPr="00704928" w:rsidRDefault="00000000" w:rsidP="00704928">
      <w:pPr>
        <w:pStyle w:val="ListBullet"/>
        <w:jc w:val="both"/>
        <w:rPr>
          <w:rFonts w:cs="Times New Roman"/>
          <w:szCs w:val="24"/>
        </w:rPr>
      </w:pPr>
      <w:r w:rsidRPr="00704928">
        <w:rPr>
          <w:rFonts w:cs="Times New Roman"/>
          <w:szCs w:val="24"/>
        </w:rPr>
        <w:t>Field-Level Accuracy (merchant, date, total) — normalized</w:t>
      </w:r>
    </w:p>
    <w:p w14:paraId="0F6E357C" w14:textId="77777777" w:rsidR="0058282B" w:rsidRPr="00704928" w:rsidRDefault="00000000" w:rsidP="00704928">
      <w:pPr>
        <w:pStyle w:val="ListBullet"/>
        <w:jc w:val="both"/>
        <w:rPr>
          <w:rFonts w:cs="Times New Roman"/>
          <w:szCs w:val="24"/>
        </w:rPr>
      </w:pPr>
      <w:r w:rsidRPr="00704928">
        <w:rPr>
          <w:rFonts w:cs="Times New Roman"/>
          <w:szCs w:val="24"/>
        </w:rPr>
        <w:t>Routing Accuracy (deteksi jenis dokumen)</w:t>
      </w:r>
    </w:p>
    <w:p w14:paraId="1206803C" w14:textId="77777777" w:rsidR="0058282B" w:rsidRPr="00704928" w:rsidRDefault="00000000" w:rsidP="00704928">
      <w:pPr>
        <w:pStyle w:val="ListBullet"/>
        <w:jc w:val="both"/>
        <w:rPr>
          <w:rFonts w:cs="Times New Roman"/>
          <w:szCs w:val="24"/>
        </w:rPr>
      </w:pPr>
      <w:r w:rsidRPr="00704928">
        <w:rPr>
          <w:rFonts w:cs="Times New Roman"/>
          <w:szCs w:val="24"/>
        </w:rPr>
        <w:t>Deduplication Accuracy</w:t>
      </w:r>
    </w:p>
    <w:p w14:paraId="1E723B64" w14:textId="77777777" w:rsidR="0058282B" w:rsidRPr="00704928" w:rsidRDefault="00000000" w:rsidP="00704928">
      <w:pPr>
        <w:pStyle w:val="ListBullet"/>
        <w:jc w:val="both"/>
        <w:rPr>
          <w:rFonts w:cs="Times New Roman"/>
          <w:szCs w:val="24"/>
        </w:rPr>
      </w:pPr>
      <w:r w:rsidRPr="00704928">
        <w:rPr>
          <w:rFonts w:cs="Times New Roman"/>
          <w:szCs w:val="24"/>
        </w:rPr>
        <w:t>Inference Time per dokumen</w:t>
      </w:r>
    </w:p>
    <w:p w14:paraId="1F5D2AA5" w14:textId="77777777" w:rsidR="0058282B" w:rsidRPr="00704928" w:rsidRDefault="00000000" w:rsidP="00704928">
      <w:pPr>
        <w:jc w:val="both"/>
        <w:rPr>
          <w:rFonts w:cs="Times New Roman"/>
          <w:szCs w:val="24"/>
        </w:rPr>
      </w:pPr>
      <w:r w:rsidRPr="00704928">
        <w:rPr>
          <w:rFonts w:cs="Times New Roman"/>
          <w:szCs w:val="24"/>
        </w:rPr>
        <w:br w:type="page"/>
      </w:r>
    </w:p>
    <w:p w14:paraId="5439C213"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4. Desain Sistem</w:t>
      </w:r>
    </w:p>
    <w:p w14:paraId="46D72D57"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4.1 Arsitektur Umum</w:t>
      </w:r>
    </w:p>
    <w:p w14:paraId="47F345A9" w14:textId="77777777" w:rsidR="0058282B" w:rsidRDefault="00000000" w:rsidP="00704928">
      <w:pPr>
        <w:jc w:val="both"/>
        <w:rPr>
          <w:rFonts w:cs="Times New Roman"/>
          <w:szCs w:val="24"/>
        </w:rPr>
      </w:pPr>
      <w:r w:rsidRPr="00704928">
        <w:rPr>
          <w:rFonts w:cs="Times New Roman"/>
          <w:szCs w:val="24"/>
        </w:rPr>
        <w:t>Sistem terdiri dari pipeline yang dimulai dengan loading dokumen (PDF/JPG/PNG), preprocessing citra, OCR menggunakan pytesseract (word-level output), dan reading order reconstruction. Dari titik ini, pipeline bercabang menjadi dua pendekatan: Baseline (regex) dan Agentic (LLM reasoning).</w:t>
      </w:r>
    </w:p>
    <w:p w14:paraId="45521C5E" w14:textId="11184AF0" w:rsidR="00563DE7" w:rsidRPr="00704928" w:rsidRDefault="00563DE7" w:rsidP="00563DE7">
      <w:pPr>
        <w:jc w:val="center"/>
        <w:rPr>
          <w:rFonts w:cs="Times New Roman"/>
          <w:szCs w:val="24"/>
        </w:rPr>
      </w:pPr>
      <w:r w:rsidRPr="00563DE7">
        <w:rPr>
          <w:rFonts w:cs="Times New Roman"/>
          <w:szCs w:val="24"/>
        </w:rPr>
        <w:drawing>
          <wp:inline distT="0" distB="0" distL="0" distR="0" wp14:anchorId="6BFF9281" wp14:editId="6B3F5670">
            <wp:extent cx="2722151" cy="4399984"/>
            <wp:effectExtent l="0" t="0" r="2540" b="635"/>
            <wp:docPr id="1504223935" name="Picture 1" descr="The image illustrates a workflow diagram with various steps for image processing and data extraction, including preprocessing, OCR, pattern matching, and validation, leading to JSON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3935" name="Picture 1" descr="The image illustrates a workflow diagram with various steps for image processing and data extraction, including preprocessing, OCR, pattern matching, and validation, leading to JSON output.&#10;&#10;AI-generated content may be incorrect."/>
                    <pic:cNvPicPr/>
                  </pic:nvPicPr>
                  <pic:blipFill>
                    <a:blip r:embed="rId15"/>
                    <a:stretch>
                      <a:fillRect/>
                    </a:stretch>
                  </pic:blipFill>
                  <pic:spPr>
                    <a:xfrm>
                      <a:off x="0" y="0"/>
                      <a:ext cx="2724970" cy="4404540"/>
                    </a:xfrm>
                    <a:prstGeom prst="rect">
                      <a:avLst/>
                    </a:prstGeom>
                  </pic:spPr>
                </pic:pic>
              </a:graphicData>
            </a:graphic>
          </wp:inline>
        </w:drawing>
      </w:r>
    </w:p>
    <w:p w14:paraId="5AC4432D" w14:textId="18B30A98" w:rsidR="0058282B" w:rsidRPr="00704928" w:rsidRDefault="00000000" w:rsidP="001C305F">
      <w:pPr>
        <w:jc w:val="center"/>
        <w:rPr>
          <w:rFonts w:cs="Times New Roman"/>
          <w:szCs w:val="24"/>
        </w:rPr>
      </w:pPr>
      <w:r w:rsidRPr="00704928">
        <w:rPr>
          <w:rFonts w:cs="Times New Roman"/>
          <w:i/>
          <w:color w:val="888888"/>
          <w:szCs w:val="24"/>
        </w:rPr>
        <w:t>Gambar: Diagram Arsitektur Sistem — Pipeline Baseline vs Agentic</w:t>
      </w:r>
    </w:p>
    <w:p w14:paraId="36520CEF"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4.2 Pipeline Baseline (Non-Agentic)</w:t>
      </w:r>
    </w:p>
    <w:p w14:paraId="04C702C5" w14:textId="77777777" w:rsidR="0058282B" w:rsidRPr="00704928" w:rsidRDefault="00000000" w:rsidP="00704928">
      <w:pPr>
        <w:jc w:val="both"/>
        <w:rPr>
          <w:rFonts w:cs="Times New Roman"/>
          <w:szCs w:val="24"/>
        </w:rPr>
      </w:pPr>
      <w:r w:rsidRPr="00704928">
        <w:rPr>
          <w:rFonts w:cs="Times New Roman"/>
          <w:szCs w:val="24"/>
        </w:rPr>
        <w:t>Pipeline Baseline menggunakan pendekatan deterministik:</w:t>
      </w:r>
    </w:p>
    <w:p w14:paraId="61C20027" w14:textId="77777777" w:rsidR="0058282B" w:rsidRPr="00704928" w:rsidRDefault="00000000" w:rsidP="00704928">
      <w:pPr>
        <w:shd w:val="clear" w:color="auto" w:fill="F2F2F2"/>
        <w:spacing w:before="80" w:after="80"/>
        <w:jc w:val="both"/>
        <w:rPr>
          <w:rFonts w:cs="Times New Roman"/>
          <w:szCs w:val="24"/>
        </w:rPr>
      </w:pPr>
      <w:r w:rsidRPr="00704928">
        <w:rPr>
          <w:rFonts w:cs="Times New Roman"/>
          <w:szCs w:val="24"/>
        </w:rPr>
        <w:t>ordered_text → regex patterns → JSON fields</w:t>
      </w:r>
    </w:p>
    <w:p w14:paraId="6A8CC809" w14:textId="77777777" w:rsidR="0058282B" w:rsidRPr="00704928" w:rsidRDefault="00000000" w:rsidP="00704928">
      <w:pPr>
        <w:pStyle w:val="ListBullet"/>
        <w:jc w:val="both"/>
        <w:rPr>
          <w:rFonts w:cs="Times New Roman"/>
          <w:szCs w:val="24"/>
        </w:rPr>
      </w:pPr>
      <w:r w:rsidRPr="00704928">
        <w:rPr>
          <w:rFonts w:cs="Times New Roman"/>
          <w:szCs w:val="24"/>
        </w:rPr>
        <w:t>Regex untuk merchant: keyword matching (Payment to, Merchant, Toko, Store)</w:t>
      </w:r>
    </w:p>
    <w:p w14:paraId="35E2E261" w14:textId="77777777" w:rsidR="0058282B" w:rsidRPr="00704928" w:rsidRDefault="00000000" w:rsidP="00704928">
      <w:pPr>
        <w:pStyle w:val="ListBullet"/>
        <w:jc w:val="both"/>
        <w:rPr>
          <w:rFonts w:cs="Times New Roman"/>
          <w:szCs w:val="24"/>
        </w:rPr>
      </w:pPr>
      <w:r w:rsidRPr="00704928">
        <w:rPr>
          <w:rFonts w:cs="Times New Roman"/>
          <w:szCs w:val="24"/>
        </w:rPr>
        <w:t>Regex untuk date: pattern DD/MM/YYYY, DD MMM YYYY, dsb.</w:t>
      </w:r>
    </w:p>
    <w:p w14:paraId="5C13664C" w14:textId="77777777" w:rsidR="0058282B" w:rsidRPr="00704928" w:rsidRDefault="00000000" w:rsidP="00704928">
      <w:pPr>
        <w:pStyle w:val="ListBullet"/>
        <w:jc w:val="both"/>
        <w:rPr>
          <w:rFonts w:cs="Times New Roman"/>
          <w:szCs w:val="24"/>
        </w:rPr>
      </w:pPr>
      <w:r w:rsidRPr="00704928">
        <w:rPr>
          <w:rFonts w:cs="Times New Roman"/>
          <w:szCs w:val="24"/>
        </w:rPr>
        <w:t>Regex untuk total: IDR/Rp + angka</w:t>
      </w:r>
    </w:p>
    <w:p w14:paraId="6F486140" w14:textId="77777777" w:rsidR="0058282B" w:rsidRPr="00704928" w:rsidRDefault="00000000" w:rsidP="00704928">
      <w:pPr>
        <w:pStyle w:val="ListBullet"/>
        <w:jc w:val="both"/>
        <w:rPr>
          <w:rFonts w:cs="Times New Roman"/>
          <w:szCs w:val="24"/>
        </w:rPr>
      </w:pPr>
      <w:r w:rsidRPr="00704928">
        <w:rPr>
          <w:rFonts w:cs="Times New Roman"/>
          <w:szCs w:val="24"/>
        </w:rPr>
        <w:t>Heuristik fallback: baris pertama sebagai merchant</w:t>
      </w:r>
    </w:p>
    <w:p w14:paraId="46C7C6D1"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lastRenderedPageBreak/>
        <w:t>4.3 Pipeline Agentic (LangGraph + Ollama)</w:t>
      </w:r>
    </w:p>
    <w:p w14:paraId="79230F6C" w14:textId="77777777" w:rsidR="0058282B" w:rsidRPr="00704928" w:rsidRDefault="00000000" w:rsidP="00704928">
      <w:pPr>
        <w:jc w:val="both"/>
        <w:rPr>
          <w:rFonts w:cs="Times New Roman"/>
          <w:szCs w:val="24"/>
        </w:rPr>
      </w:pPr>
      <w:r w:rsidRPr="00704928">
        <w:rPr>
          <w:rFonts w:cs="Times New Roman"/>
          <w:szCs w:val="24"/>
        </w:rPr>
        <w:t>Pipeline Agentic menggunakan LangGraph sebagai orchestrator dan Ollama + gemma4:e4b sebagai LLM lokal. Terdapat 2 LLM calls per dokumen (dioptimalkan dari 3 menjadi 2):</w:t>
      </w:r>
    </w:p>
    <w:p w14:paraId="511397B9" w14:textId="77777777" w:rsidR="0058282B" w:rsidRPr="00704928" w:rsidRDefault="00000000" w:rsidP="00704928">
      <w:pPr>
        <w:pStyle w:val="ListBullet"/>
        <w:jc w:val="both"/>
        <w:rPr>
          <w:rFonts w:cs="Times New Roman"/>
          <w:szCs w:val="24"/>
        </w:rPr>
      </w:pPr>
      <w:r w:rsidRPr="00704928">
        <w:rPr>
          <w:rFonts w:cs="Times New Roman"/>
          <w:szCs w:val="24"/>
        </w:rPr>
        <w:t>Node 1 — Orchestrator + Extractor: LLM call untuk classify dan extract fields</w:t>
      </w:r>
    </w:p>
    <w:p w14:paraId="77B066DA" w14:textId="77777777" w:rsidR="0058282B" w:rsidRPr="00704928" w:rsidRDefault="00000000" w:rsidP="00704928">
      <w:pPr>
        <w:pStyle w:val="ListBullet"/>
        <w:jc w:val="both"/>
        <w:rPr>
          <w:rFonts w:cs="Times New Roman"/>
          <w:szCs w:val="24"/>
        </w:rPr>
      </w:pPr>
      <w:r w:rsidRPr="00704928">
        <w:rPr>
          <w:rFonts w:cs="Times New Roman"/>
          <w:szCs w:val="24"/>
        </w:rPr>
        <w:t>Node 2 — Validator: LLM call untuk format check dan validasi</w:t>
      </w:r>
    </w:p>
    <w:p w14:paraId="1B610ADB" w14:textId="5661A3E8" w:rsidR="0058282B" w:rsidRPr="00704928" w:rsidRDefault="00000000" w:rsidP="00704928">
      <w:pPr>
        <w:pStyle w:val="ListBullet"/>
        <w:jc w:val="both"/>
        <w:rPr>
          <w:rFonts w:cs="Times New Roman"/>
          <w:szCs w:val="24"/>
        </w:rPr>
      </w:pPr>
      <w:r w:rsidRPr="00704928">
        <w:rPr>
          <w:rFonts w:cs="Times New Roman"/>
          <w:szCs w:val="24"/>
        </w:rPr>
        <w:t>Region classification heuristik: key_value_line, amount_like, dense_table_like, paragraph_like, short_text</w:t>
      </w:r>
      <w:r w:rsidRPr="00704928">
        <w:rPr>
          <w:rFonts w:cs="Times New Roman"/>
          <w:szCs w:val="24"/>
        </w:rPr>
        <w:br w:type="page"/>
      </w:r>
    </w:p>
    <w:p w14:paraId="74EA2F80"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5. Implementasi</w:t>
      </w:r>
    </w:p>
    <w:p w14:paraId="572D2754"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5.1 Environment &amp; Dependencies</w:t>
      </w:r>
    </w:p>
    <w:p w14:paraId="7A4A95A8" w14:textId="77777777" w:rsidR="0058282B" w:rsidRPr="00704928" w:rsidRDefault="00000000" w:rsidP="00704928">
      <w:pPr>
        <w:pStyle w:val="ListBullet"/>
        <w:jc w:val="both"/>
        <w:rPr>
          <w:rFonts w:cs="Times New Roman"/>
          <w:szCs w:val="24"/>
        </w:rPr>
      </w:pPr>
      <w:r w:rsidRPr="00704928">
        <w:rPr>
          <w:rFonts w:cs="Times New Roman"/>
          <w:szCs w:val="24"/>
        </w:rPr>
        <w:t>Python 3.10+, RAM &gt;= 8GB</w:t>
      </w:r>
    </w:p>
    <w:p w14:paraId="1A5C4D90" w14:textId="77777777" w:rsidR="0058282B" w:rsidRPr="00704928" w:rsidRDefault="00000000" w:rsidP="00704928">
      <w:pPr>
        <w:pStyle w:val="ListBullet"/>
        <w:jc w:val="both"/>
        <w:rPr>
          <w:rFonts w:cs="Times New Roman"/>
          <w:szCs w:val="24"/>
        </w:rPr>
      </w:pPr>
      <w:r w:rsidRPr="00704928">
        <w:rPr>
          <w:rFonts w:cs="Times New Roman"/>
          <w:szCs w:val="24"/>
        </w:rPr>
        <w:t>Tesseract OCR 5.4.0</w:t>
      </w:r>
    </w:p>
    <w:p w14:paraId="621846C8" w14:textId="1818329C" w:rsidR="0058282B" w:rsidRPr="00704928" w:rsidRDefault="00000000" w:rsidP="00704928">
      <w:pPr>
        <w:pStyle w:val="ListBullet"/>
        <w:jc w:val="both"/>
        <w:rPr>
          <w:rFonts w:cs="Times New Roman"/>
          <w:szCs w:val="24"/>
        </w:rPr>
      </w:pPr>
      <w:r w:rsidRPr="00704928">
        <w:rPr>
          <w:rFonts w:cs="Times New Roman"/>
          <w:szCs w:val="24"/>
        </w:rPr>
        <w:t xml:space="preserve">Libraries: pytesseract, pdf2image, </w:t>
      </w:r>
      <w:r w:rsidR="004A0E65" w:rsidRPr="00704928">
        <w:rPr>
          <w:rFonts w:cs="Times New Roman"/>
          <w:szCs w:val="24"/>
        </w:rPr>
        <w:t>p</w:t>
      </w:r>
      <w:r w:rsidRPr="00704928">
        <w:rPr>
          <w:rFonts w:cs="Times New Roman"/>
          <w:szCs w:val="24"/>
        </w:rPr>
        <w:t>illow, pandas, matplotlib, numpy, langchain-ollama, langgraph</w:t>
      </w:r>
    </w:p>
    <w:p w14:paraId="58604CB5" w14:textId="77777777" w:rsidR="0058282B" w:rsidRPr="00704928" w:rsidRDefault="00000000" w:rsidP="00704928">
      <w:pPr>
        <w:pStyle w:val="ListBullet"/>
        <w:jc w:val="both"/>
        <w:rPr>
          <w:rFonts w:cs="Times New Roman"/>
          <w:szCs w:val="24"/>
        </w:rPr>
      </w:pPr>
      <w:r w:rsidRPr="00704928">
        <w:rPr>
          <w:rFonts w:cs="Times New Roman"/>
          <w:szCs w:val="24"/>
        </w:rPr>
        <w:t>LLM: gemma4:e4b via Ollama (lokal)</w:t>
      </w:r>
    </w:p>
    <w:p w14:paraId="016BA4BC"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5.2 Preprocessing</w:t>
      </w:r>
    </w:p>
    <w:p w14:paraId="199B5FC5" w14:textId="77777777" w:rsidR="0058282B" w:rsidRPr="00704928" w:rsidRDefault="00000000" w:rsidP="00704928">
      <w:pPr>
        <w:jc w:val="both"/>
        <w:rPr>
          <w:rFonts w:cs="Times New Roman"/>
          <w:szCs w:val="24"/>
        </w:rPr>
      </w:pPr>
      <w:r w:rsidRPr="00704928">
        <w:rPr>
          <w:rFonts w:cs="Times New Roman"/>
          <w:szCs w:val="24"/>
        </w:rPr>
        <w:t>Implementasi menggunakan 4 strategi preprocessing: no_preprocessing, grayscale_only, standard (grayscale → denoise → sharpening), dan aggressive_binarize (threshold 180).</w:t>
      </w:r>
    </w:p>
    <w:p w14:paraId="78B5C721"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5.3 OCR (pytesseract)</w:t>
      </w:r>
    </w:p>
    <w:p w14:paraId="70A53C07" w14:textId="77777777" w:rsidR="0058282B" w:rsidRPr="00704928" w:rsidRDefault="00000000" w:rsidP="00704928">
      <w:pPr>
        <w:jc w:val="both"/>
        <w:rPr>
          <w:rFonts w:cs="Times New Roman"/>
          <w:szCs w:val="24"/>
        </w:rPr>
      </w:pPr>
      <w:r w:rsidRPr="00704928">
        <w:rPr>
          <w:rFonts w:cs="Times New Roman"/>
          <w:szCs w:val="24"/>
        </w:rPr>
        <w:t>OCR menggunakan image_to_data dengan output DICT, konfigurasi OEM 3, PSM 6. Output berupa OCRRegion dataclass (text, conf, position). Word-level data disimpan ke CSV.</w:t>
      </w:r>
    </w:p>
    <w:p w14:paraId="0DFCC485" w14:textId="77777777" w:rsidR="0058282B" w:rsidRPr="00704928" w:rsidRDefault="00000000" w:rsidP="001C305F">
      <w:pPr>
        <w:jc w:val="center"/>
        <w:rPr>
          <w:rFonts w:cs="Times New Roman"/>
          <w:szCs w:val="24"/>
        </w:rPr>
      </w:pPr>
      <w:r w:rsidRPr="00704928">
        <w:rPr>
          <w:rFonts w:cs="Times New Roman"/>
          <w:i/>
          <w:color w:val="888888"/>
          <w:szCs w:val="24"/>
        </w:rPr>
        <w:t>[Gambar: Output OCR word-level — contoh doc_7_shopee]</w:t>
      </w:r>
      <w:r w:rsidRPr="00704928">
        <w:rPr>
          <w:rFonts w:cs="Times New Roman"/>
          <w:i/>
          <w:color w:val="AAAAAA"/>
          <w:szCs w:val="24"/>
        </w:rPr>
        <w:br/>
        <w:t>Sumber: Notebook cell output</w:t>
      </w:r>
    </w:p>
    <w:p w14:paraId="350BCC0D"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5.4 Reading Order Reconstruction</w:t>
      </w:r>
    </w:p>
    <w:p w14:paraId="209FEF3C" w14:textId="77777777" w:rsidR="0058282B" w:rsidRPr="00704928" w:rsidRDefault="00000000" w:rsidP="00704928">
      <w:pPr>
        <w:jc w:val="both"/>
        <w:rPr>
          <w:rFonts w:cs="Times New Roman"/>
          <w:szCs w:val="24"/>
        </w:rPr>
      </w:pPr>
      <w:r w:rsidRPr="00704928">
        <w:rPr>
          <w:rFonts w:cs="Times New Roman"/>
          <w:szCs w:val="24"/>
        </w:rPr>
        <w:t>Heuristic sort by top → left per page, y_tolerance = 12 untuk pengelompokan baris. Format output: [p{page}-l{line}] text.</w:t>
      </w:r>
    </w:p>
    <w:p w14:paraId="32A9827A" w14:textId="77777777" w:rsidR="0058282B" w:rsidRPr="00704928" w:rsidRDefault="00000000" w:rsidP="001C305F">
      <w:pPr>
        <w:jc w:val="center"/>
        <w:rPr>
          <w:rFonts w:cs="Times New Roman"/>
          <w:szCs w:val="24"/>
        </w:rPr>
      </w:pPr>
      <w:r w:rsidRPr="00704928">
        <w:rPr>
          <w:rFonts w:cs="Times New Roman"/>
          <w:i/>
          <w:color w:val="888888"/>
          <w:szCs w:val="24"/>
        </w:rPr>
        <w:t>[Gambar: Output reading order reconstruction]</w:t>
      </w:r>
      <w:r w:rsidRPr="00704928">
        <w:rPr>
          <w:rFonts w:cs="Times New Roman"/>
          <w:i/>
          <w:color w:val="AAAAAA"/>
          <w:szCs w:val="24"/>
        </w:rPr>
        <w:br/>
        <w:t>Sumber: Notebook cell output</w:t>
      </w:r>
    </w:p>
    <w:p w14:paraId="2BFF4635"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5.5 Region Classification</w:t>
      </w:r>
    </w:p>
    <w:p w14:paraId="7B352875" w14:textId="77777777" w:rsidR="0058282B" w:rsidRPr="00704928" w:rsidRDefault="00000000" w:rsidP="00704928">
      <w:pPr>
        <w:jc w:val="both"/>
        <w:rPr>
          <w:rFonts w:cs="Times New Roman"/>
          <w:szCs w:val="24"/>
        </w:rPr>
      </w:pPr>
      <w:r w:rsidRPr="00704928">
        <w:rPr>
          <w:rFonts w:cs="Times New Roman"/>
          <w:szCs w:val="24"/>
        </w:rPr>
        <w:t>Heuristik berbasis regex dan struktur teks. 5 kategori: key_value_line, amount_like, dense_table_like, paragraph_like, short_text.</w:t>
      </w:r>
    </w:p>
    <w:p w14:paraId="415DFC1A"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5.6 Baseline Extraction</w:t>
      </w:r>
    </w:p>
    <w:p w14:paraId="4D9D44FD" w14:textId="77777777" w:rsidR="0058282B" w:rsidRPr="00704928" w:rsidRDefault="00000000" w:rsidP="00704928">
      <w:pPr>
        <w:jc w:val="both"/>
        <w:rPr>
          <w:rFonts w:cs="Times New Roman"/>
          <w:szCs w:val="24"/>
        </w:rPr>
      </w:pPr>
      <w:r w:rsidRPr="00704928">
        <w:rPr>
          <w:rFonts w:cs="Times New Roman"/>
          <w:szCs w:val="24"/>
        </w:rPr>
        <w:t>Regex patterns untuk merchant, date, total dengan fallback heuristics.</w:t>
      </w:r>
    </w:p>
    <w:p w14:paraId="256C8C0F"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5.7 Agentic Extraction</w:t>
      </w:r>
    </w:p>
    <w:p w14:paraId="5045CF60" w14:textId="77777777" w:rsidR="0058282B" w:rsidRPr="00704928" w:rsidRDefault="00000000" w:rsidP="00704928">
      <w:pPr>
        <w:jc w:val="both"/>
        <w:rPr>
          <w:rFonts w:cs="Times New Roman"/>
          <w:szCs w:val="24"/>
        </w:rPr>
      </w:pPr>
      <w:r w:rsidRPr="00704928">
        <w:rPr>
          <w:rFonts w:cs="Times New Roman"/>
          <w:szCs w:val="24"/>
        </w:rPr>
        <w:t>LangGraph graph dengan 2 node (orchestrator+extractor, validator). Prompt engineering untuk extraction. Field normalization (normalize_agentic_fields).</w:t>
      </w:r>
    </w:p>
    <w:p w14:paraId="21316AFF" w14:textId="77777777" w:rsidR="0058282B" w:rsidRPr="00704928" w:rsidRDefault="00000000" w:rsidP="00704928">
      <w:pPr>
        <w:jc w:val="both"/>
        <w:rPr>
          <w:rFonts w:cs="Times New Roman"/>
          <w:szCs w:val="24"/>
        </w:rPr>
      </w:pPr>
      <w:r w:rsidRPr="00704928">
        <w:rPr>
          <w:rFonts w:cs="Times New Roman"/>
          <w:szCs w:val="24"/>
        </w:rPr>
        <w:br w:type="page"/>
      </w:r>
    </w:p>
    <w:p w14:paraId="7FE2794C"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6. Eksperimen</w:t>
      </w:r>
    </w:p>
    <w:p w14:paraId="2E544F72"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6.1 Perbandingan Pendekatan (Baseline vs Agentic)</w:t>
      </w:r>
    </w:p>
    <w:p w14:paraId="7378A58C" w14:textId="77777777" w:rsidR="0058282B" w:rsidRPr="00704928" w:rsidRDefault="00000000" w:rsidP="00704928">
      <w:pPr>
        <w:jc w:val="both"/>
        <w:rPr>
          <w:rFonts w:cs="Times New Roman"/>
          <w:szCs w:val="24"/>
        </w:rPr>
      </w:pPr>
      <w:r w:rsidRPr="00704928">
        <w:rPr>
          <w:rFonts w:cs="Times New Roman"/>
          <w:szCs w:val="24"/>
        </w:rPr>
        <w:t>Tabel berikut menunjukkan hasil perbandingan kedua pendekatan pada seluruh 7 dokumen:</w:t>
      </w:r>
    </w:p>
    <w:tbl>
      <w:tblPr>
        <w:tblStyle w:val="TableGrid"/>
        <w:tblW w:w="0" w:type="auto"/>
        <w:jc w:val="center"/>
        <w:tblLook w:val="04A0" w:firstRow="1" w:lastRow="0" w:firstColumn="1" w:lastColumn="0" w:noHBand="0" w:noVBand="1"/>
      </w:tblPr>
      <w:tblGrid>
        <w:gridCol w:w="2369"/>
        <w:gridCol w:w="1325"/>
        <w:gridCol w:w="1276"/>
        <w:gridCol w:w="1375"/>
        <w:gridCol w:w="1354"/>
        <w:gridCol w:w="1616"/>
      </w:tblGrid>
      <w:tr w:rsidR="0058282B" w:rsidRPr="00704928" w14:paraId="14898169" w14:textId="77777777">
        <w:trPr>
          <w:jc w:val="center"/>
        </w:trPr>
        <w:tc>
          <w:tcPr>
            <w:tcW w:w="1516" w:type="dxa"/>
            <w:shd w:val="clear" w:color="auto" w:fill="4472C4"/>
          </w:tcPr>
          <w:p w14:paraId="7673E398" w14:textId="77777777" w:rsidR="0058282B" w:rsidRPr="00704928" w:rsidRDefault="00000000" w:rsidP="00704928">
            <w:pPr>
              <w:jc w:val="both"/>
              <w:rPr>
                <w:rFonts w:cs="Times New Roman"/>
                <w:szCs w:val="24"/>
              </w:rPr>
            </w:pPr>
            <w:r w:rsidRPr="00704928">
              <w:rPr>
                <w:rFonts w:cs="Times New Roman"/>
                <w:b/>
                <w:color w:val="FFFFFF"/>
                <w:szCs w:val="24"/>
              </w:rPr>
              <w:t>Dokumen</w:t>
            </w:r>
          </w:p>
        </w:tc>
        <w:tc>
          <w:tcPr>
            <w:tcW w:w="1516" w:type="dxa"/>
            <w:shd w:val="clear" w:color="auto" w:fill="4472C4"/>
          </w:tcPr>
          <w:p w14:paraId="56EF223F" w14:textId="77777777" w:rsidR="0058282B" w:rsidRPr="00704928" w:rsidRDefault="00000000" w:rsidP="00704928">
            <w:pPr>
              <w:jc w:val="both"/>
              <w:rPr>
                <w:rFonts w:cs="Times New Roman"/>
                <w:szCs w:val="24"/>
              </w:rPr>
            </w:pPr>
            <w:r w:rsidRPr="00704928">
              <w:rPr>
                <w:rFonts w:cs="Times New Roman"/>
                <w:b/>
                <w:color w:val="FFFFFF"/>
                <w:szCs w:val="24"/>
              </w:rPr>
              <w:t>OCR Words</w:t>
            </w:r>
          </w:p>
        </w:tc>
        <w:tc>
          <w:tcPr>
            <w:tcW w:w="1516" w:type="dxa"/>
            <w:shd w:val="clear" w:color="auto" w:fill="4472C4"/>
          </w:tcPr>
          <w:p w14:paraId="2F01B79C" w14:textId="77777777" w:rsidR="0058282B" w:rsidRPr="00704928" w:rsidRDefault="00000000" w:rsidP="00704928">
            <w:pPr>
              <w:jc w:val="both"/>
              <w:rPr>
                <w:rFonts w:cs="Times New Roman"/>
                <w:szCs w:val="24"/>
              </w:rPr>
            </w:pPr>
            <w:r w:rsidRPr="00704928">
              <w:rPr>
                <w:rFonts w:cs="Times New Roman"/>
                <w:b/>
                <w:color w:val="FFFFFF"/>
                <w:szCs w:val="24"/>
              </w:rPr>
              <w:t>Avg Conf</w:t>
            </w:r>
          </w:p>
        </w:tc>
        <w:tc>
          <w:tcPr>
            <w:tcW w:w="1516" w:type="dxa"/>
            <w:shd w:val="clear" w:color="auto" w:fill="4472C4"/>
          </w:tcPr>
          <w:p w14:paraId="6FEDA4A6" w14:textId="77777777" w:rsidR="0058282B" w:rsidRPr="00704928" w:rsidRDefault="00000000" w:rsidP="00704928">
            <w:pPr>
              <w:jc w:val="both"/>
              <w:rPr>
                <w:rFonts w:cs="Times New Roman"/>
                <w:szCs w:val="24"/>
              </w:rPr>
            </w:pPr>
            <w:r w:rsidRPr="00704928">
              <w:rPr>
                <w:rFonts w:cs="Times New Roman"/>
                <w:b/>
                <w:color w:val="FFFFFF"/>
                <w:szCs w:val="24"/>
              </w:rPr>
              <w:t>Baseline Acc (Norm)</w:t>
            </w:r>
          </w:p>
        </w:tc>
        <w:tc>
          <w:tcPr>
            <w:tcW w:w="1516" w:type="dxa"/>
            <w:shd w:val="clear" w:color="auto" w:fill="4472C4"/>
          </w:tcPr>
          <w:p w14:paraId="0AD2715D" w14:textId="77777777" w:rsidR="0058282B" w:rsidRPr="00704928" w:rsidRDefault="00000000" w:rsidP="00704928">
            <w:pPr>
              <w:jc w:val="both"/>
              <w:rPr>
                <w:rFonts w:cs="Times New Roman"/>
                <w:szCs w:val="24"/>
              </w:rPr>
            </w:pPr>
            <w:r w:rsidRPr="00704928">
              <w:rPr>
                <w:rFonts w:cs="Times New Roman"/>
                <w:b/>
                <w:color w:val="FFFFFF"/>
                <w:szCs w:val="24"/>
              </w:rPr>
              <w:t>Agentic Acc (Norm)</w:t>
            </w:r>
          </w:p>
        </w:tc>
        <w:tc>
          <w:tcPr>
            <w:tcW w:w="1516" w:type="dxa"/>
            <w:shd w:val="clear" w:color="auto" w:fill="4472C4"/>
          </w:tcPr>
          <w:p w14:paraId="4653B668" w14:textId="77777777" w:rsidR="0058282B" w:rsidRPr="00704928" w:rsidRDefault="00000000" w:rsidP="00704928">
            <w:pPr>
              <w:jc w:val="both"/>
              <w:rPr>
                <w:rFonts w:cs="Times New Roman"/>
                <w:szCs w:val="24"/>
              </w:rPr>
            </w:pPr>
            <w:r w:rsidRPr="00704928">
              <w:rPr>
                <w:rFonts w:cs="Times New Roman"/>
                <w:b/>
                <w:color w:val="FFFFFF"/>
                <w:szCs w:val="24"/>
              </w:rPr>
              <w:t>Improvement</w:t>
            </w:r>
          </w:p>
        </w:tc>
      </w:tr>
      <w:tr w:rsidR="0058282B" w:rsidRPr="00704928" w14:paraId="04B65098" w14:textId="77777777">
        <w:trPr>
          <w:jc w:val="center"/>
        </w:trPr>
        <w:tc>
          <w:tcPr>
            <w:tcW w:w="1516" w:type="dxa"/>
          </w:tcPr>
          <w:p w14:paraId="7A365383" w14:textId="77777777" w:rsidR="0058282B" w:rsidRPr="00704928" w:rsidRDefault="00000000" w:rsidP="00704928">
            <w:pPr>
              <w:jc w:val="both"/>
              <w:rPr>
                <w:rFonts w:cs="Times New Roman"/>
                <w:szCs w:val="24"/>
              </w:rPr>
            </w:pPr>
            <w:r w:rsidRPr="00704928">
              <w:rPr>
                <w:rFonts w:cs="Times New Roman"/>
                <w:szCs w:val="24"/>
              </w:rPr>
              <w:t>doc_1_mbca.png</w:t>
            </w:r>
          </w:p>
        </w:tc>
        <w:tc>
          <w:tcPr>
            <w:tcW w:w="1516" w:type="dxa"/>
          </w:tcPr>
          <w:p w14:paraId="112EB58A" w14:textId="77777777" w:rsidR="0058282B" w:rsidRPr="00704928" w:rsidRDefault="00000000" w:rsidP="00704928">
            <w:pPr>
              <w:jc w:val="both"/>
              <w:rPr>
                <w:rFonts w:cs="Times New Roman"/>
                <w:szCs w:val="24"/>
              </w:rPr>
            </w:pPr>
            <w:r w:rsidRPr="00704928">
              <w:rPr>
                <w:rFonts w:cs="Times New Roman"/>
                <w:szCs w:val="24"/>
              </w:rPr>
              <w:t>90</w:t>
            </w:r>
          </w:p>
        </w:tc>
        <w:tc>
          <w:tcPr>
            <w:tcW w:w="1516" w:type="dxa"/>
          </w:tcPr>
          <w:p w14:paraId="47F726CE" w14:textId="77777777" w:rsidR="0058282B" w:rsidRPr="00704928" w:rsidRDefault="00000000" w:rsidP="00704928">
            <w:pPr>
              <w:jc w:val="both"/>
              <w:rPr>
                <w:rFonts w:cs="Times New Roman"/>
                <w:szCs w:val="24"/>
              </w:rPr>
            </w:pPr>
            <w:r w:rsidRPr="00704928">
              <w:rPr>
                <w:rFonts w:cs="Times New Roman"/>
                <w:szCs w:val="24"/>
              </w:rPr>
              <w:t>90.98</w:t>
            </w:r>
          </w:p>
        </w:tc>
        <w:tc>
          <w:tcPr>
            <w:tcW w:w="1516" w:type="dxa"/>
          </w:tcPr>
          <w:p w14:paraId="6F988519" w14:textId="77777777" w:rsidR="0058282B" w:rsidRPr="00704928" w:rsidRDefault="00000000" w:rsidP="00704928">
            <w:pPr>
              <w:jc w:val="both"/>
              <w:rPr>
                <w:rFonts w:cs="Times New Roman"/>
                <w:szCs w:val="24"/>
              </w:rPr>
            </w:pPr>
            <w:r w:rsidRPr="00704928">
              <w:rPr>
                <w:rFonts w:cs="Times New Roman"/>
                <w:szCs w:val="24"/>
              </w:rPr>
              <w:t>66.67%</w:t>
            </w:r>
          </w:p>
        </w:tc>
        <w:tc>
          <w:tcPr>
            <w:tcW w:w="1516" w:type="dxa"/>
          </w:tcPr>
          <w:p w14:paraId="49370F3C" w14:textId="77777777" w:rsidR="0058282B" w:rsidRPr="00704928" w:rsidRDefault="00000000" w:rsidP="00704928">
            <w:pPr>
              <w:jc w:val="both"/>
              <w:rPr>
                <w:rFonts w:cs="Times New Roman"/>
                <w:szCs w:val="24"/>
              </w:rPr>
            </w:pPr>
            <w:r w:rsidRPr="00704928">
              <w:rPr>
                <w:rFonts w:cs="Times New Roman"/>
                <w:szCs w:val="24"/>
              </w:rPr>
              <w:t>100%</w:t>
            </w:r>
          </w:p>
        </w:tc>
        <w:tc>
          <w:tcPr>
            <w:tcW w:w="1516" w:type="dxa"/>
          </w:tcPr>
          <w:p w14:paraId="60505413" w14:textId="77777777" w:rsidR="0058282B" w:rsidRPr="00704928" w:rsidRDefault="00000000" w:rsidP="00704928">
            <w:pPr>
              <w:jc w:val="both"/>
              <w:rPr>
                <w:rFonts w:cs="Times New Roman"/>
                <w:szCs w:val="24"/>
              </w:rPr>
            </w:pPr>
            <w:r w:rsidRPr="00704928">
              <w:rPr>
                <w:rFonts w:cs="Times New Roman"/>
                <w:szCs w:val="24"/>
              </w:rPr>
              <w:t>+33%</w:t>
            </w:r>
          </w:p>
        </w:tc>
      </w:tr>
      <w:tr w:rsidR="0058282B" w:rsidRPr="00704928" w14:paraId="6CE75776" w14:textId="77777777">
        <w:trPr>
          <w:jc w:val="center"/>
        </w:trPr>
        <w:tc>
          <w:tcPr>
            <w:tcW w:w="1516" w:type="dxa"/>
            <w:shd w:val="clear" w:color="auto" w:fill="D9E2F3"/>
          </w:tcPr>
          <w:p w14:paraId="613E9C13" w14:textId="77777777" w:rsidR="0058282B" w:rsidRPr="00704928" w:rsidRDefault="00000000" w:rsidP="00704928">
            <w:pPr>
              <w:jc w:val="both"/>
              <w:rPr>
                <w:rFonts w:cs="Times New Roman"/>
                <w:szCs w:val="24"/>
              </w:rPr>
            </w:pPr>
            <w:r w:rsidRPr="00704928">
              <w:rPr>
                <w:rFonts w:cs="Times New Roman"/>
                <w:szCs w:val="24"/>
              </w:rPr>
              <w:t>doc_2_tokped.pdf</w:t>
            </w:r>
          </w:p>
        </w:tc>
        <w:tc>
          <w:tcPr>
            <w:tcW w:w="1516" w:type="dxa"/>
            <w:shd w:val="clear" w:color="auto" w:fill="D9E2F3"/>
          </w:tcPr>
          <w:p w14:paraId="39F68255" w14:textId="77777777" w:rsidR="0058282B" w:rsidRPr="00704928" w:rsidRDefault="00000000" w:rsidP="00704928">
            <w:pPr>
              <w:jc w:val="both"/>
              <w:rPr>
                <w:rFonts w:cs="Times New Roman"/>
                <w:szCs w:val="24"/>
              </w:rPr>
            </w:pPr>
            <w:r w:rsidRPr="00704928">
              <w:rPr>
                <w:rFonts w:cs="Times New Roman"/>
                <w:szCs w:val="24"/>
              </w:rPr>
              <w:t>182</w:t>
            </w:r>
          </w:p>
        </w:tc>
        <w:tc>
          <w:tcPr>
            <w:tcW w:w="1516" w:type="dxa"/>
            <w:shd w:val="clear" w:color="auto" w:fill="D9E2F3"/>
          </w:tcPr>
          <w:p w14:paraId="40F2D344" w14:textId="77777777" w:rsidR="0058282B" w:rsidRPr="00704928" w:rsidRDefault="00000000" w:rsidP="00704928">
            <w:pPr>
              <w:jc w:val="both"/>
              <w:rPr>
                <w:rFonts w:cs="Times New Roman"/>
                <w:szCs w:val="24"/>
              </w:rPr>
            </w:pPr>
            <w:r w:rsidRPr="00704928">
              <w:rPr>
                <w:rFonts w:cs="Times New Roman"/>
                <w:szCs w:val="24"/>
              </w:rPr>
              <w:t>92.24</w:t>
            </w:r>
          </w:p>
        </w:tc>
        <w:tc>
          <w:tcPr>
            <w:tcW w:w="1516" w:type="dxa"/>
            <w:shd w:val="clear" w:color="auto" w:fill="D9E2F3"/>
          </w:tcPr>
          <w:p w14:paraId="3E9FB01E" w14:textId="77777777" w:rsidR="0058282B" w:rsidRPr="00704928" w:rsidRDefault="00000000" w:rsidP="00704928">
            <w:pPr>
              <w:jc w:val="both"/>
              <w:rPr>
                <w:rFonts w:cs="Times New Roman"/>
                <w:szCs w:val="24"/>
              </w:rPr>
            </w:pPr>
            <w:r w:rsidRPr="00704928">
              <w:rPr>
                <w:rFonts w:cs="Times New Roman"/>
                <w:szCs w:val="24"/>
              </w:rPr>
              <w:t>66.67%</w:t>
            </w:r>
          </w:p>
        </w:tc>
        <w:tc>
          <w:tcPr>
            <w:tcW w:w="1516" w:type="dxa"/>
            <w:shd w:val="clear" w:color="auto" w:fill="D9E2F3"/>
          </w:tcPr>
          <w:p w14:paraId="0F3455A1" w14:textId="77777777" w:rsidR="0058282B" w:rsidRPr="00704928" w:rsidRDefault="00000000" w:rsidP="00704928">
            <w:pPr>
              <w:jc w:val="both"/>
              <w:rPr>
                <w:rFonts w:cs="Times New Roman"/>
                <w:szCs w:val="24"/>
              </w:rPr>
            </w:pPr>
            <w:r w:rsidRPr="00704928">
              <w:rPr>
                <w:rFonts w:cs="Times New Roman"/>
                <w:szCs w:val="24"/>
              </w:rPr>
              <w:t>100%</w:t>
            </w:r>
          </w:p>
        </w:tc>
        <w:tc>
          <w:tcPr>
            <w:tcW w:w="1516" w:type="dxa"/>
            <w:shd w:val="clear" w:color="auto" w:fill="D9E2F3"/>
          </w:tcPr>
          <w:p w14:paraId="65C5B616" w14:textId="77777777" w:rsidR="0058282B" w:rsidRPr="00704928" w:rsidRDefault="00000000" w:rsidP="00704928">
            <w:pPr>
              <w:jc w:val="both"/>
              <w:rPr>
                <w:rFonts w:cs="Times New Roman"/>
                <w:szCs w:val="24"/>
              </w:rPr>
            </w:pPr>
            <w:r w:rsidRPr="00704928">
              <w:rPr>
                <w:rFonts w:cs="Times New Roman"/>
                <w:szCs w:val="24"/>
              </w:rPr>
              <w:t>+33%</w:t>
            </w:r>
          </w:p>
        </w:tc>
      </w:tr>
      <w:tr w:rsidR="0058282B" w:rsidRPr="00704928" w14:paraId="74E6A0FA" w14:textId="77777777">
        <w:trPr>
          <w:jc w:val="center"/>
        </w:trPr>
        <w:tc>
          <w:tcPr>
            <w:tcW w:w="1516" w:type="dxa"/>
          </w:tcPr>
          <w:p w14:paraId="0213322C" w14:textId="77777777" w:rsidR="0058282B" w:rsidRPr="00704928" w:rsidRDefault="00000000" w:rsidP="00704928">
            <w:pPr>
              <w:jc w:val="both"/>
              <w:rPr>
                <w:rFonts w:cs="Times New Roman"/>
                <w:szCs w:val="24"/>
              </w:rPr>
            </w:pPr>
            <w:r w:rsidRPr="00704928">
              <w:rPr>
                <w:rFonts w:cs="Times New Roman"/>
                <w:szCs w:val="24"/>
              </w:rPr>
              <w:t>doc_3_email.png</w:t>
            </w:r>
          </w:p>
        </w:tc>
        <w:tc>
          <w:tcPr>
            <w:tcW w:w="1516" w:type="dxa"/>
          </w:tcPr>
          <w:p w14:paraId="35786F78" w14:textId="77777777" w:rsidR="0058282B" w:rsidRPr="00704928" w:rsidRDefault="00000000" w:rsidP="00704928">
            <w:pPr>
              <w:jc w:val="both"/>
              <w:rPr>
                <w:rFonts w:cs="Times New Roman"/>
                <w:szCs w:val="24"/>
              </w:rPr>
            </w:pPr>
            <w:r w:rsidRPr="00704928">
              <w:rPr>
                <w:rFonts w:cs="Times New Roman"/>
                <w:szCs w:val="24"/>
              </w:rPr>
              <w:t>147</w:t>
            </w:r>
          </w:p>
        </w:tc>
        <w:tc>
          <w:tcPr>
            <w:tcW w:w="1516" w:type="dxa"/>
          </w:tcPr>
          <w:p w14:paraId="68590BE3" w14:textId="77777777" w:rsidR="0058282B" w:rsidRPr="00704928" w:rsidRDefault="00000000" w:rsidP="00704928">
            <w:pPr>
              <w:jc w:val="both"/>
              <w:rPr>
                <w:rFonts w:cs="Times New Roman"/>
                <w:szCs w:val="24"/>
              </w:rPr>
            </w:pPr>
            <w:r w:rsidRPr="00704928">
              <w:rPr>
                <w:rFonts w:cs="Times New Roman"/>
                <w:szCs w:val="24"/>
              </w:rPr>
              <w:t>79.89</w:t>
            </w:r>
          </w:p>
        </w:tc>
        <w:tc>
          <w:tcPr>
            <w:tcW w:w="1516" w:type="dxa"/>
          </w:tcPr>
          <w:p w14:paraId="3B29E446" w14:textId="77777777" w:rsidR="0058282B" w:rsidRPr="00704928" w:rsidRDefault="00000000" w:rsidP="00704928">
            <w:pPr>
              <w:jc w:val="both"/>
              <w:rPr>
                <w:rFonts w:cs="Times New Roman"/>
                <w:szCs w:val="24"/>
              </w:rPr>
            </w:pPr>
            <w:r w:rsidRPr="00704928">
              <w:rPr>
                <w:rFonts w:cs="Times New Roman"/>
                <w:szCs w:val="24"/>
              </w:rPr>
              <w:t>66.67%</w:t>
            </w:r>
          </w:p>
        </w:tc>
        <w:tc>
          <w:tcPr>
            <w:tcW w:w="1516" w:type="dxa"/>
          </w:tcPr>
          <w:p w14:paraId="51271EFB" w14:textId="77777777" w:rsidR="0058282B" w:rsidRPr="00704928" w:rsidRDefault="00000000" w:rsidP="00704928">
            <w:pPr>
              <w:jc w:val="both"/>
              <w:rPr>
                <w:rFonts w:cs="Times New Roman"/>
                <w:szCs w:val="24"/>
              </w:rPr>
            </w:pPr>
            <w:r w:rsidRPr="00704928">
              <w:rPr>
                <w:rFonts w:cs="Times New Roman"/>
                <w:szCs w:val="24"/>
              </w:rPr>
              <w:t>66%</w:t>
            </w:r>
          </w:p>
        </w:tc>
        <w:tc>
          <w:tcPr>
            <w:tcW w:w="1516" w:type="dxa"/>
          </w:tcPr>
          <w:p w14:paraId="64DC5CF2" w14:textId="77777777" w:rsidR="0058282B" w:rsidRPr="00704928" w:rsidRDefault="00000000" w:rsidP="00704928">
            <w:pPr>
              <w:jc w:val="both"/>
              <w:rPr>
                <w:rFonts w:cs="Times New Roman"/>
                <w:szCs w:val="24"/>
              </w:rPr>
            </w:pPr>
            <w:r w:rsidRPr="00704928">
              <w:rPr>
                <w:rFonts w:cs="Times New Roman"/>
                <w:szCs w:val="24"/>
              </w:rPr>
              <w:t>0%</w:t>
            </w:r>
          </w:p>
        </w:tc>
      </w:tr>
      <w:tr w:rsidR="0058282B" w:rsidRPr="00704928" w14:paraId="43D76F66" w14:textId="77777777">
        <w:trPr>
          <w:jc w:val="center"/>
        </w:trPr>
        <w:tc>
          <w:tcPr>
            <w:tcW w:w="1516" w:type="dxa"/>
            <w:shd w:val="clear" w:color="auto" w:fill="D9E2F3"/>
          </w:tcPr>
          <w:p w14:paraId="4EBA9AB2" w14:textId="77777777" w:rsidR="0058282B" w:rsidRPr="00704928" w:rsidRDefault="00000000" w:rsidP="00704928">
            <w:pPr>
              <w:jc w:val="both"/>
              <w:rPr>
                <w:rFonts w:cs="Times New Roman"/>
                <w:szCs w:val="24"/>
              </w:rPr>
            </w:pPr>
            <w:r w:rsidRPr="00704928">
              <w:rPr>
                <w:rFonts w:cs="Times New Roman"/>
                <w:szCs w:val="24"/>
              </w:rPr>
              <w:t>doc_4_indomaret.jpg</w:t>
            </w:r>
          </w:p>
        </w:tc>
        <w:tc>
          <w:tcPr>
            <w:tcW w:w="1516" w:type="dxa"/>
            <w:shd w:val="clear" w:color="auto" w:fill="D9E2F3"/>
          </w:tcPr>
          <w:p w14:paraId="67CD6C83" w14:textId="77777777" w:rsidR="0058282B" w:rsidRPr="00704928" w:rsidRDefault="00000000" w:rsidP="00704928">
            <w:pPr>
              <w:jc w:val="both"/>
              <w:rPr>
                <w:rFonts w:cs="Times New Roman"/>
                <w:szCs w:val="24"/>
              </w:rPr>
            </w:pPr>
            <w:r w:rsidRPr="00704928">
              <w:rPr>
                <w:rFonts w:cs="Times New Roman"/>
                <w:szCs w:val="24"/>
              </w:rPr>
              <w:t>67</w:t>
            </w:r>
          </w:p>
        </w:tc>
        <w:tc>
          <w:tcPr>
            <w:tcW w:w="1516" w:type="dxa"/>
            <w:shd w:val="clear" w:color="auto" w:fill="D9E2F3"/>
          </w:tcPr>
          <w:p w14:paraId="4EC8D33A" w14:textId="77777777" w:rsidR="0058282B" w:rsidRPr="00704928" w:rsidRDefault="00000000" w:rsidP="00704928">
            <w:pPr>
              <w:jc w:val="both"/>
              <w:rPr>
                <w:rFonts w:cs="Times New Roman"/>
                <w:szCs w:val="24"/>
              </w:rPr>
            </w:pPr>
            <w:r w:rsidRPr="00704928">
              <w:rPr>
                <w:rFonts w:cs="Times New Roman"/>
                <w:szCs w:val="24"/>
              </w:rPr>
              <w:t>41.21</w:t>
            </w:r>
          </w:p>
        </w:tc>
        <w:tc>
          <w:tcPr>
            <w:tcW w:w="1516" w:type="dxa"/>
            <w:shd w:val="clear" w:color="auto" w:fill="D9E2F3"/>
          </w:tcPr>
          <w:p w14:paraId="095C38A8" w14:textId="77777777" w:rsidR="0058282B" w:rsidRPr="00704928" w:rsidRDefault="00000000" w:rsidP="00704928">
            <w:pPr>
              <w:jc w:val="both"/>
              <w:rPr>
                <w:rFonts w:cs="Times New Roman"/>
                <w:szCs w:val="24"/>
              </w:rPr>
            </w:pPr>
            <w:r w:rsidRPr="00704928">
              <w:rPr>
                <w:rFonts w:cs="Times New Roman"/>
                <w:szCs w:val="24"/>
              </w:rPr>
              <w:t>0%</w:t>
            </w:r>
          </w:p>
        </w:tc>
        <w:tc>
          <w:tcPr>
            <w:tcW w:w="1516" w:type="dxa"/>
            <w:shd w:val="clear" w:color="auto" w:fill="D9E2F3"/>
          </w:tcPr>
          <w:p w14:paraId="31F63DAE" w14:textId="77777777" w:rsidR="0058282B" w:rsidRPr="00704928" w:rsidRDefault="00000000" w:rsidP="00704928">
            <w:pPr>
              <w:jc w:val="both"/>
              <w:rPr>
                <w:rFonts w:cs="Times New Roman"/>
                <w:szCs w:val="24"/>
              </w:rPr>
            </w:pPr>
            <w:r w:rsidRPr="00704928">
              <w:rPr>
                <w:rFonts w:cs="Times New Roman"/>
                <w:szCs w:val="24"/>
              </w:rPr>
              <w:t>50%</w:t>
            </w:r>
          </w:p>
        </w:tc>
        <w:tc>
          <w:tcPr>
            <w:tcW w:w="1516" w:type="dxa"/>
            <w:shd w:val="clear" w:color="auto" w:fill="D9E2F3"/>
          </w:tcPr>
          <w:p w14:paraId="4EA8FBF9" w14:textId="77777777" w:rsidR="0058282B" w:rsidRPr="00704928" w:rsidRDefault="00000000" w:rsidP="00704928">
            <w:pPr>
              <w:jc w:val="both"/>
              <w:rPr>
                <w:rFonts w:cs="Times New Roman"/>
                <w:szCs w:val="24"/>
              </w:rPr>
            </w:pPr>
            <w:r w:rsidRPr="00704928">
              <w:rPr>
                <w:rFonts w:cs="Times New Roman"/>
                <w:szCs w:val="24"/>
              </w:rPr>
              <w:t>+50%</w:t>
            </w:r>
          </w:p>
        </w:tc>
      </w:tr>
      <w:tr w:rsidR="0058282B" w:rsidRPr="00704928" w14:paraId="303938F5" w14:textId="77777777">
        <w:trPr>
          <w:jc w:val="center"/>
        </w:trPr>
        <w:tc>
          <w:tcPr>
            <w:tcW w:w="1516" w:type="dxa"/>
          </w:tcPr>
          <w:p w14:paraId="3AD98421" w14:textId="77777777" w:rsidR="0058282B" w:rsidRPr="00704928" w:rsidRDefault="00000000" w:rsidP="00704928">
            <w:pPr>
              <w:jc w:val="both"/>
              <w:rPr>
                <w:rFonts w:cs="Times New Roman"/>
                <w:szCs w:val="24"/>
              </w:rPr>
            </w:pPr>
            <w:r w:rsidRPr="00704928">
              <w:rPr>
                <w:rFonts w:cs="Times New Roman"/>
                <w:szCs w:val="24"/>
              </w:rPr>
              <w:t>doc_5_indomaret.jpeg</w:t>
            </w:r>
          </w:p>
        </w:tc>
        <w:tc>
          <w:tcPr>
            <w:tcW w:w="1516" w:type="dxa"/>
          </w:tcPr>
          <w:p w14:paraId="45AECB4B" w14:textId="77777777" w:rsidR="0058282B" w:rsidRPr="00704928" w:rsidRDefault="00000000" w:rsidP="00704928">
            <w:pPr>
              <w:jc w:val="both"/>
              <w:rPr>
                <w:rFonts w:cs="Times New Roman"/>
                <w:szCs w:val="24"/>
              </w:rPr>
            </w:pPr>
            <w:r w:rsidRPr="00704928">
              <w:rPr>
                <w:rFonts w:cs="Times New Roman"/>
                <w:szCs w:val="24"/>
              </w:rPr>
              <w:t>129</w:t>
            </w:r>
          </w:p>
        </w:tc>
        <w:tc>
          <w:tcPr>
            <w:tcW w:w="1516" w:type="dxa"/>
          </w:tcPr>
          <w:p w14:paraId="5DB9C5E6" w14:textId="77777777" w:rsidR="0058282B" w:rsidRPr="00704928" w:rsidRDefault="00000000" w:rsidP="00704928">
            <w:pPr>
              <w:jc w:val="both"/>
              <w:rPr>
                <w:rFonts w:cs="Times New Roman"/>
                <w:szCs w:val="24"/>
              </w:rPr>
            </w:pPr>
            <w:r w:rsidRPr="00704928">
              <w:rPr>
                <w:rFonts w:cs="Times New Roman"/>
                <w:szCs w:val="24"/>
              </w:rPr>
              <w:t>53.60</w:t>
            </w:r>
          </w:p>
        </w:tc>
        <w:tc>
          <w:tcPr>
            <w:tcW w:w="1516" w:type="dxa"/>
          </w:tcPr>
          <w:p w14:paraId="3AE9F799" w14:textId="77777777" w:rsidR="0058282B" w:rsidRPr="00704928" w:rsidRDefault="00000000" w:rsidP="00704928">
            <w:pPr>
              <w:jc w:val="both"/>
              <w:rPr>
                <w:rFonts w:cs="Times New Roman"/>
                <w:szCs w:val="24"/>
              </w:rPr>
            </w:pPr>
            <w:r w:rsidRPr="00704928">
              <w:rPr>
                <w:rFonts w:cs="Times New Roman"/>
                <w:szCs w:val="24"/>
              </w:rPr>
              <w:t>50%</w:t>
            </w:r>
          </w:p>
        </w:tc>
        <w:tc>
          <w:tcPr>
            <w:tcW w:w="1516" w:type="dxa"/>
          </w:tcPr>
          <w:p w14:paraId="3CCC89C4" w14:textId="77777777" w:rsidR="0058282B" w:rsidRPr="00704928" w:rsidRDefault="00000000" w:rsidP="00704928">
            <w:pPr>
              <w:jc w:val="both"/>
              <w:rPr>
                <w:rFonts w:cs="Times New Roman"/>
                <w:szCs w:val="24"/>
              </w:rPr>
            </w:pPr>
            <w:r w:rsidRPr="00704928">
              <w:rPr>
                <w:rFonts w:cs="Times New Roman"/>
                <w:szCs w:val="24"/>
              </w:rPr>
              <w:t>100%</w:t>
            </w:r>
          </w:p>
        </w:tc>
        <w:tc>
          <w:tcPr>
            <w:tcW w:w="1516" w:type="dxa"/>
          </w:tcPr>
          <w:p w14:paraId="0DCDEE3C" w14:textId="77777777" w:rsidR="0058282B" w:rsidRPr="00704928" w:rsidRDefault="00000000" w:rsidP="00704928">
            <w:pPr>
              <w:jc w:val="both"/>
              <w:rPr>
                <w:rFonts w:cs="Times New Roman"/>
                <w:szCs w:val="24"/>
              </w:rPr>
            </w:pPr>
            <w:r w:rsidRPr="00704928">
              <w:rPr>
                <w:rFonts w:cs="Times New Roman"/>
                <w:szCs w:val="24"/>
              </w:rPr>
              <w:t>+50%</w:t>
            </w:r>
          </w:p>
        </w:tc>
      </w:tr>
      <w:tr w:rsidR="0058282B" w:rsidRPr="00704928" w14:paraId="7D3269FF" w14:textId="77777777">
        <w:trPr>
          <w:jc w:val="center"/>
        </w:trPr>
        <w:tc>
          <w:tcPr>
            <w:tcW w:w="1516" w:type="dxa"/>
            <w:shd w:val="clear" w:color="auto" w:fill="D9E2F3"/>
          </w:tcPr>
          <w:p w14:paraId="1E4ADB95" w14:textId="77777777" w:rsidR="0058282B" w:rsidRPr="00704928" w:rsidRDefault="00000000" w:rsidP="00704928">
            <w:pPr>
              <w:jc w:val="both"/>
              <w:rPr>
                <w:rFonts w:cs="Times New Roman"/>
                <w:szCs w:val="24"/>
              </w:rPr>
            </w:pPr>
            <w:r w:rsidRPr="00704928">
              <w:rPr>
                <w:rFonts w:cs="Times New Roman"/>
                <w:szCs w:val="24"/>
              </w:rPr>
              <w:t>doc_6_gacoan.jpeg</w:t>
            </w:r>
          </w:p>
        </w:tc>
        <w:tc>
          <w:tcPr>
            <w:tcW w:w="1516" w:type="dxa"/>
            <w:shd w:val="clear" w:color="auto" w:fill="D9E2F3"/>
          </w:tcPr>
          <w:p w14:paraId="38D6AF08" w14:textId="77777777" w:rsidR="0058282B" w:rsidRPr="00704928" w:rsidRDefault="00000000" w:rsidP="00704928">
            <w:pPr>
              <w:jc w:val="both"/>
              <w:rPr>
                <w:rFonts w:cs="Times New Roman"/>
                <w:szCs w:val="24"/>
              </w:rPr>
            </w:pPr>
            <w:r w:rsidRPr="00704928">
              <w:rPr>
                <w:rFonts w:cs="Times New Roman"/>
                <w:szCs w:val="24"/>
              </w:rPr>
              <w:t>133</w:t>
            </w:r>
          </w:p>
        </w:tc>
        <w:tc>
          <w:tcPr>
            <w:tcW w:w="1516" w:type="dxa"/>
            <w:shd w:val="clear" w:color="auto" w:fill="D9E2F3"/>
          </w:tcPr>
          <w:p w14:paraId="1F059FD3" w14:textId="77777777" w:rsidR="0058282B" w:rsidRPr="00704928" w:rsidRDefault="00000000" w:rsidP="00704928">
            <w:pPr>
              <w:jc w:val="both"/>
              <w:rPr>
                <w:rFonts w:cs="Times New Roman"/>
                <w:szCs w:val="24"/>
              </w:rPr>
            </w:pPr>
            <w:r w:rsidRPr="00704928">
              <w:rPr>
                <w:rFonts w:cs="Times New Roman"/>
                <w:szCs w:val="24"/>
              </w:rPr>
              <w:t>34.72</w:t>
            </w:r>
          </w:p>
        </w:tc>
        <w:tc>
          <w:tcPr>
            <w:tcW w:w="1516" w:type="dxa"/>
            <w:shd w:val="clear" w:color="auto" w:fill="D9E2F3"/>
          </w:tcPr>
          <w:p w14:paraId="35D113EE" w14:textId="77777777" w:rsidR="0058282B" w:rsidRPr="00704928" w:rsidRDefault="00000000" w:rsidP="00704928">
            <w:pPr>
              <w:jc w:val="both"/>
              <w:rPr>
                <w:rFonts w:cs="Times New Roman"/>
                <w:szCs w:val="24"/>
              </w:rPr>
            </w:pPr>
            <w:r w:rsidRPr="00704928">
              <w:rPr>
                <w:rFonts w:cs="Times New Roman"/>
                <w:szCs w:val="24"/>
              </w:rPr>
              <w:t>0%</w:t>
            </w:r>
          </w:p>
        </w:tc>
        <w:tc>
          <w:tcPr>
            <w:tcW w:w="1516" w:type="dxa"/>
            <w:shd w:val="clear" w:color="auto" w:fill="D9E2F3"/>
          </w:tcPr>
          <w:p w14:paraId="30F666BB" w14:textId="77777777" w:rsidR="0058282B" w:rsidRPr="00704928" w:rsidRDefault="00000000" w:rsidP="00704928">
            <w:pPr>
              <w:jc w:val="both"/>
              <w:rPr>
                <w:rFonts w:cs="Times New Roman"/>
                <w:szCs w:val="24"/>
              </w:rPr>
            </w:pPr>
            <w:r w:rsidRPr="00704928">
              <w:rPr>
                <w:rFonts w:cs="Times New Roman"/>
                <w:szCs w:val="24"/>
              </w:rPr>
              <w:t>33%</w:t>
            </w:r>
          </w:p>
        </w:tc>
        <w:tc>
          <w:tcPr>
            <w:tcW w:w="1516" w:type="dxa"/>
            <w:shd w:val="clear" w:color="auto" w:fill="D9E2F3"/>
          </w:tcPr>
          <w:p w14:paraId="77CFE288" w14:textId="77777777" w:rsidR="0058282B" w:rsidRPr="00704928" w:rsidRDefault="00000000" w:rsidP="00704928">
            <w:pPr>
              <w:jc w:val="both"/>
              <w:rPr>
                <w:rFonts w:cs="Times New Roman"/>
                <w:szCs w:val="24"/>
              </w:rPr>
            </w:pPr>
            <w:r w:rsidRPr="00704928">
              <w:rPr>
                <w:rFonts w:cs="Times New Roman"/>
                <w:szCs w:val="24"/>
              </w:rPr>
              <w:t>+33%</w:t>
            </w:r>
          </w:p>
        </w:tc>
      </w:tr>
      <w:tr w:rsidR="0058282B" w:rsidRPr="00704928" w14:paraId="64D49B95" w14:textId="77777777">
        <w:trPr>
          <w:jc w:val="center"/>
        </w:trPr>
        <w:tc>
          <w:tcPr>
            <w:tcW w:w="1516" w:type="dxa"/>
          </w:tcPr>
          <w:p w14:paraId="12195FBD" w14:textId="77777777" w:rsidR="0058282B" w:rsidRPr="00704928" w:rsidRDefault="00000000" w:rsidP="00704928">
            <w:pPr>
              <w:jc w:val="both"/>
              <w:rPr>
                <w:rFonts w:cs="Times New Roman"/>
                <w:szCs w:val="24"/>
              </w:rPr>
            </w:pPr>
            <w:r w:rsidRPr="00704928">
              <w:rPr>
                <w:rFonts w:cs="Times New Roman"/>
                <w:szCs w:val="24"/>
              </w:rPr>
              <w:t>doc_7_shopee.pdf</w:t>
            </w:r>
          </w:p>
        </w:tc>
        <w:tc>
          <w:tcPr>
            <w:tcW w:w="1516" w:type="dxa"/>
          </w:tcPr>
          <w:p w14:paraId="727A9220" w14:textId="77777777" w:rsidR="0058282B" w:rsidRPr="00704928" w:rsidRDefault="00000000" w:rsidP="00704928">
            <w:pPr>
              <w:jc w:val="both"/>
              <w:rPr>
                <w:rFonts w:cs="Times New Roman"/>
                <w:szCs w:val="24"/>
              </w:rPr>
            </w:pPr>
            <w:r w:rsidRPr="00704928">
              <w:rPr>
                <w:rFonts w:cs="Times New Roman"/>
                <w:szCs w:val="24"/>
              </w:rPr>
              <w:t>175</w:t>
            </w:r>
          </w:p>
        </w:tc>
        <w:tc>
          <w:tcPr>
            <w:tcW w:w="1516" w:type="dxa"/>
          </w:tcPr>
          <w:p w14:paraId="6344C5DE" w14:textId="77777777" w:rsidR="0058282B" w:rsidRPr="00704928" w:rsidRDefault="00000000" w:rsidP="00704928">
            <w:pPr>
              <w:jc w:val="both"/>
              <w:rPr>
                <w:rFonts w:cs="Times New Roman"/>
                <w:szCs w:val="24"/>
              </w:rPr>
            </w:pPr>
            <w:r w:rsidRPr="00704928">
              <w:rPr>
                <w:rFonts w:cs="Times New Roman"/>
                <w:szCs w:val="24"/>
              </w:rPr>
              <w:t>91.53</w:t>
            </w:r>
          </w:p>
        </w:tc>
        <w:tc>
          <w:tcPr>
            <w:tcW w:w="1516" w:type="dxa"/>
          </w:tcPr>
          <w:p w14:paraId="6067B362" w14:textId="77777777" w:rsidR="0058282B" w:rsidRPr="00704928" w:rsidRDefault="00000000" w:rsidP="00704928">
            <w:pPr>
              <w:jc w:val="both"/>
              <w:rPr>
                <w:rFonts w:cs="Times New Roman"/>
                <w:szCs w:val="24"/>
              </w:rPr>
            </w:pPr>
            <w:r w:rsidRPr="00704928">
              <w:rPr>
                <w:rFonts w:cs="Times New Roman"/>
                <w:szCs w:val="24"/>
              </w:rPr>
              <w:t>66.67%</w:t>
            </w:r>
          </w:p>
        </w:tc>
        <w:tc>
          <w:tcPr>
            <w:tcW w:w="1516" w:type="dxa"/>
          </w:tcPr>
          <w:p w14:paraId="0559995C" w14:textId="77777777" w:rsidR="0058282B" w:rsidRPr="00704928" w:rsidRDefault="00000000" w:rsidP="00704928">
            <w:pPr>
              <w:jc w:val="both"/>
              <w:rPr>
                <w:rFonts w:cs="Times New Roman"/>
                <w:szCs w:val="24"/>
              </w:rPr>
            </w:pPr>
            <w:r w:rsidRPr="00704928">
              <w:rPr>
                <w:rFonts w:cs="Times New Roman"/>
                <w:szCs w:val="24"/>
              </w:rPr>
              <w:t>100%</w:t>
            </w:r>
          </w:p>
        </w:tc>
        <w:tc>
          <w:tcPr>
            <w:tcW w:w="1516" w:type="dxa"/>
          </w:tcPr>
          <w:p w14:paraId="595D2155" w14:textId="77777777" w:rsidR="0058282B" w:rsidRPr="00704928" w:rsidRDefault="00000000" w:rsidP="00704928">
            <w:pPr>
              <w:jc w:val="both"/>
              <w:rPr>
                <w:rFonts w:cs="Times New Roman"/>
                <w:szCs w:val="24"/>
              </w:rPr>
            </w:pPr>
            <w:r w:rsidRPr="00704928">
              <w:rPr>
                <w:rFonts w:cs="Times New Roman"/>
                <w:szCs w:val="24"/>
              </w:rPr>
              <w:t>+33%</w:t>
            </w:r>
          </w:p>
        </w:tc>
      </w:tr>
    </w:tbl>
    <w:p w14:paraId="4B619DF0" w14:textId="77777777" w:rsidR="0058282B" w:rsidRPr="00704928" w:rsidRDefault="00000000" w:rsidP="00704928">
      <w:pPr>
        <w:jc w:val="both"/>
        <w:rPr>
          <w:rFonts w:cs="Times New Roman"/>
          <w:szCs w:val="24"/>
        </w:rPr>
      </w:pPr>
      <w:r w:rsidRPr="00704928">
        <w:rPr>
          <w:rFonts w:cs="Times New Roman"/>
          <w:szCs w:val="24"/>
        </w:rPr>
        <w:br/>
        <w:t>Analisis: Agentic secara konsisten mengungguli Baseline pada semua dokumen. Peningkatan terbesar (+50%) terjadi pada dokumen foto struk fisik (doc_4, doc_5) di mana regex gagal total menangkap informasi dari teks noisy.</w:t>
      </w:r>
    </w:p>
    <w:p w14:paraId="7AF4CEDC"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6.2 Variasi Input</w:t>
      </w:r>
    </w:p>
    <w:p w14:paraId="1CB0C37D" w14:textId="77777777" w:rsidR="0058282B" w:rsidRPr="00704928" w:rsidRDefault="00000000" w:rsidP="00704928">
      <w:pPr>
        <w:jc w:val="both"/>
        <w:rPr>
          <w:rFonts w:cs="Times New Roman"/>
          <w:szCs w:val="24"/>
        </w:rPr>
      </w:pPr>
      <w:r w:rsidRPr="00704928">
        <w:rPr>
          <w:rFonts w:cs="Times New Roman"/>
          <w:szCs w:val="24"/>
        </w:rPr>
        <w:t>Kategorisasi dokumen berdasarkan kualitas OCR:</w:t>
      </w:r>
    </w:p>
    <w:tbl>
      <w:tblPr>
        <w:tblStyle w:val="TableGrid"/>
        <w:tblW w:w="0" w:type="auto"/>
        <w:jc w:val="center"/>
        <w:tblLook w:val="04A0" w:firstRow="1" w:lastRow="0" w:firstColumn="1" w:lastColumn="0" w:noHBand="0" w:noVBand="1"/>
      </w:tblPr>
      <w:tblGrid>
        <w:gridCol w:w="2275"/>
        <w:gridCol w:w="2275"/>
        <w:gridCol w:w="2275"/>
        <w:gridCol w:w="2275"/>
      </w:tblGrid>
      <w:tr w:rsidR="0058282B" w:rsidRPr="00704928" w14:paraId="5C120348" w14:textId="77777777">
        <w:trPr>
          <w:jc w:val="center"/>
        </w:trPr>
        <w:tc>
          <w:tcPr>
            <w:tcW w:w="2275" w:type="dxa"/>
            <w:shd w:val="clear" w:color="auto" w:fill="4472C4"/>
          </w:tcPr>
          <w:p w14:paraId="444845BC" w14:textId="77777777" w:rsidR="0058282B" w:rsidRPr="00704928" w:rsidRDefault="00000000" w:rsidP="00704928">
            <w:pPr>
              <w:jc w:val="both"/>
              <w:rPr>
                <w:rFonts w:cs="Times New Roman"/>
                <w:szCs w:val="24"/>
              </w:rPr>
            </w:pPr>
            <w:r w:rsidRPr="00704928">
              <w:rPr>
                <w:rFonts w:cs="Times New Roman"/>
                <w:b/>
                <w:color w:val="FFFFFF"/>
                <w:szCs w:val="24"/>
              </w:rPr>
              <w:t>Kategori</w:t>
            </w:r>
          </w:p>
        </w:tc>
        <w:tc>
          <w:tcPr>
            <w:tcW w:w="2275" w:type="dxa"/>
            <w:shd w:val="clear" w:color="auto" w:fill="4472C4"/>
          </w:tcPr>
          <w:p w14:paraId="23A82766" w14:textId="77777777" w:rsidR="0058282B" w:rsidRPr="00704928" w:rsidRDefault="00000000" w:rsidP="00704928">
            <w:pPr>
              <w:jc w:val="both"/>
              <w:rPr>
                <w:rFonts w:cs="Times New Roman"/>
                <w:szCs w:val="24"/>
              </w:rPr>
            </w:pPr>
            <w:r w:rsidRPr="00704928">
              <w:rPr>
                <w:rFonts w:cs="Times New Roman"/>
                <w:b/>
                <w:color w:val="FFFFFF"/>
                <w:szCs w:val="24"/>
              </w:rPr>
              <w:t>Confidence</w:t>
            </w:r>
          </w:p>
        </w:tc>
        <w:tc>
          <w:tcPr>
            <w:tcW w:w="2275" w:type="dxa"/>
            <w:shd w:val="clear" w:color="auto" w:fill="4472C4"/>
          </w:tcPr>
          <w:p w14:paraId="04FC2F54" w14:textId="77777777" w:rsidR="0058282B" w:rsidRPr="00704928" w:rsidRDefault="00000000" w:rsidP="00704928">
            <w:pPr>
              <w:jc w:val="both"/>
              <w:rPr>
                <w:rFonts w:cs="Times New Roman"/>
                <w:szCs w:val="24"/>
              </w:rPr>
            </w:pPr>
            <w:r w:rsidRPr="00704928">
              <w:rPr>
                <w:rFonts w:cs="Times New Roman"/>
                <w:b/>
                <w:color w:val="FFFFFF"/>
                <w:szCs w:val="24"/>
              </w:rPr>
              <w:t>Dokumen</w:t>
            </w:r>
          </w:p>
        </w:tc>
        <w:tc>
          <w:tcPr>
            <w:tcW w:w="2275" w:type="dxa"/>
            <w:shd w:val="clear" w:color="auto" w:fill="4472C4"/>
          </w:tcPr>
          <w:p w14:paraId="59B050A1" w14:textId="77777777" w:rsidR="0058282B" w:rsidRPr="00704928" w:rsidRDefault="00000000" w:rsidP="00704928">
            <w:pPr>
              <w:jc w:val="both"/>
              <w:rPr>
                <w:rFonts w:cs="Times New Roman"/>
                <w:szCs w:val="24"/>
              </w:rPr>
            </w:pPr>
            <w:r w:rsidRPr="00704928">
              <w:rPr>
                <w:rFonts w:cs="Times New Roman"/>
                <w:b/>
                <w:color w:val="FFFFFF"/>
                <w:szCs w:val="24"/>
              </w:rPr>
              <w:t>Avg Agentic Acc</w:t>
            </w:r>
          </w:p>
        </w:tc>
      </w:tr>
      <w:tr w:rsidR="0058282B" w:rsidRPr="00704928" w14:paraId="1D30A3A4" w14:textId="77777777">
        <w:trPr>
          <w:jc w:val="center"/>
        </w:trPr>
        <w:tc>
          <w:tcPr>
            <w:tcW w:w="2275" w:type="dxa"/>
          </w:tcPr>
          <w:p w14:paraId="3A14D658" w14:textId="77777777" w:rsidR="0058282B" w:rsidRPr="00704928" w:rsidRDefault="00000000" w:rsidP="00704928">
            <w:pPr>
              <w:jc w:val="both"/>
              <w:rPr>
                <w:rFonts w:cs="Times New Roman"/>
                <w:szCs w:val="24"/>
              </w:rPr>
            </w:pPr>
            <w:r w:rsidRPr="00704928">
              <w:rPr>
                <w:rFonts w:cs="Times New Roman"/>
                <w:szCs w:val="24"/>
              </w:rPr>
              <w:t>Bersih</w:t>
            </w:r>
          </w:p>
        </w:tc>
        <w:tc>
          <w:tcPr>
            <w:tcW w:w="2275" w:type="dxa"/>
          </w:tcPr>
          <w:p w14:paraId="4C6FCB1B" w14:textId="77777777" w:rsidR="0058282B" w:rsidRPr="00704928" w:rsidRDefault="00000000" w:rsidP="00704928">
            <w:pPr>
              <w:jc w:val="both"/>
              <w:rPr>
                <w:rFonts w:cs="Times New Roman"/>
                <w:szCs w:val="24"/>
              </w:rPr>
            </w:pPr>
            <w:r w:rsidRPr="00704928">
              <w:rPr>
                <w:rFonts w:cs="Times New Roman"/>
                <w:szCs w:val="24"/>
              </w:rPr>
              <w:t>&gt; 80</w:t>
            </w:r>
          </w:p>
        </w:tc>
        <w:tc>
          <w:tcPr>
            <w:tcW w:w="2275" w:type="dxa"/>
          </w:tcPr>
          <w:p w14:paraId="77CF9C2D" w14:textId="77777777" w:rsidR="0058282B" w:rsidRPr="00704928" w:rsidRDefault="00000000" w:rsidP="00704928">
            <w:pPr>
              <w:jc w:val="both"/>
              <w:rPr>
                <w:rFonts w:cs="Times New Roman"/>
                <w:szCs w:val="24"/>
              </w:rPr>
            </w:pPr>
            <w:r w:rsidRPr="00704928">
              <w:rPr>
                <w:rFonts w:cs="Times New Roman"/>
                <w:szCs w:val="24"/>
              </w:rPr>
              <w:t>doc_1, doc_2, doc_3, doc_7</w:t>
            </w:r>
          </w:p>
        </w:tc>
        <w:tc>
          <w:tcPr>
            <w:tcW w:w="2275" w:type="dxa"/>
          </w:tcPr>
          <w:p w14:paraId="72A77496" w14:textId="77777777" w:rsidR="0058282B" w:rsidRPr="00704928" w:rsidRDefault="00000000" w:rsidP="00704928">
            <w:pPr>
              <w:jc w:val="both"/>
              <w:rPr>
                <w:rFonts w:cs="Times New Roman"/>
                <w:szCs w:val="24"/>
              </w:rPr>
            </w:pPr>
            <w:r w:rsidRPr="00704928">
              <w:rPr>
                <w:rFonts w:cs="Times New Roman"/>
                <w:szCs w:val="24"/>
              </w:rPr>
              <w:t>91.5%</w:t>
            </w:r>
          </w:p>
        </w:tc>
      </w:tr>
      <w:tr w:rsidR="0058282B" w:rsidRPr="00704928" w14:paraId="57E68EDB" w14:textId="77777777">
        <w:trPr>
          <w:jc w:val="center"/>
        </w:trPr>
        <w:tc>
          <w:tcPr>
            <w:tcW w:w="2275" w:type="dxa"/>
            <w:shd w:val="clear" w:color="auto" w:fill="D9E2F3"/>
          </w:tcPr>
          <w:p w14:paraId="6E029BDF" w14:textId="77777777" w:rsidR="0058282B" w:rsidRPr="00704928" w:rsidRDefault="00000000" w:rsidP="00704928">
            <w:pPr>
              <w:jc w:val="both"/>
              <w:rPr>
                <w:rFonts w:cs="Times New Roman"/>
                <w:szCs w:val="24"/>
              </w:rPr>
            </w:pPr>
            <w:r w:rsidRPr="00704928">
              <w:rPr>
                <w:rFonts w:cs="Times New Roman"/>
                <w:szCs w:val="24"/>
              </w:rPr>
              <w:t>Sedang</w:t>
            </w:r>
          </w:p>
        </w:tc>
        <w:tc>
          <w:tcPr>
            <w:tcW w:w="2275" w:type="dxa"/>
            <w:shd w:val="clear" w:color="auto" w:fill="D9E2F3"/>
          </w:tcPr>
          <w:p w14:paraId="7522BD48" w14:textId="77777777" w:rsidR="0058282B" w:rsidRPr="00704928" w:rsidRDefault="00000000" w:rsidP="00704928">
            <w:pPr>
              <w:jc w:val="both"/>
              <w:rPr>
                <w:rFonts w:cs="Times New Roman"/>
                <w:szCs w:val="24"/>
              </w:rPr>
            </w:pPr>
            <w:r w:rsidRPr="00704928">
              <w:rPr>
                <w:rFonts w:cs="Times New Roman"/>
                <w:szCs w:val="24"/>
              </w:rPr>
              <w:t>40-60</w:t>
            </w:r>
          </w:p>
        </w:tc>
        <w:tc>
          <w:tcPr>
            <w:tcW w:w="2275" w:type="dxa"/>
            <w:shd w:val="clear" w:color="auto" w:fill="D9E2F3"/>
          </w:tcPr>
          <w:p w14:paraId="50C47C59" w14:textId="77777777" w:rsidR="0058282B" w:rsidRPr="00704928" w:rsidRDefault="00000000" w:rsidP="00704928">
            <w:pPr>
              <w:jc w:val="both"/>
              <w:rPr>
                <w:rFonts w:cs="Times New Roman"/>
                <w:szCs w:val="24"/>
              </w:rPr>
            </w:pPr>
            <w:r w:rsidRPr="00704928">
              <w:rPr>
                <w:rFonts w:cs="Times New Roman"/>
                <w:szCs w:val="24"/>
              </w:rPr>
              <w:t>doc_4, doc_5</w:t>
            </w:r>
          </w:p>
        </w:tc>
        <w:tc>
          <w:tcPr>
            <w:tcW w:w="2275" w:type="dxa"/>
            <w:shd w:val="clear" w:color="auto" w:fill="D9E2F3"/>
          </w:tcPr>
          <w:p w14:paraId="1CE352A7" w14:textId="77777777" w:rsidR="0058282B" w:rsidRPr="00704928" w:rsidRDefault="00000000" w:rsidP="00704928">
            <w:pPr>
              <w:jc w:val="both"/>
              <w:rPr>
                <w:rFonts w:cs="Times New Roman"/>
                <w:szCs w:val="24"/>
              </w:rPr>
            </w:pPr>
            <w:r w:rsidRPr="00704928">
              <w:rPr>
                <w:rFonts w:cs="Times New Roman"/>
                <w:szCs w:val="24"/>
              </w:rPr>
              <w:t>75%</w:t>
            </w:r>
          </w:p>
        </w:tc>
      </w:tr>
      <w:tr w:rsidR="0058282B" w:rsidRPr="00704928" w14:paraId="2E17B6C0" w14:textId="77777777">
        <w:trPr>
          <w:jc w:val="center"/>
        </w:trPr>
        <w:tc>
          <w:tcPr>
            <w:tcW w:w="2275" w:type="dxa"/>
          </w:tcPr>
          <w:p w14:paraId="43035E9F" w14:textId="77777777" w:rsidR="0058282B" w:rsidRPr="00704928" w:rsidRDefault="00000000" w:rsidP="00704928">
            <w:pPr>
              <w:jc w:val="both"/>
              <w:rPr>
                <w:rFonts w:cs="Times New Roman"/>
                <w:szCs w:val="24"/>
              </w:rPr>
            </w:pPr>
            <w:r w:rsidRPr="00704928">
              <w:rPr>
                <w:rFonts w:cs="Times New Roman"/>
                <w:szCs w:val="24"/>
              </w:rPr>
              <w:t>Noisy</w:t>
            </w:r>
          </w:p>
        </w:tc>
        <w:tc>
          <w:tcPr>
            <w:tcW w:w="2275" w:type="dxa"/>
          </w:tcPr>
          <w:p w14:paraId="7351C549" w14:textId="77777777" w:rsidR="0058282B" w:rsidRPr="00704928" w:rsidRDefault="00000000" w:rsidP="00704928">
            <w:pPr>
              <w:jc w:val="both"/>
              <w:rPr>
                <w:rFonts w:cs="Times New Roman"/>
                <w:szCs w:val="24"/>
              </w:rPr>
            </w:pPr>
            <w:r w:rsidRPr="00704928">
              <w:rPr>
                <w:rFonts w:cs="Times New Roman"/>
                <w:szCs w:val="24"/>
              </w:rPr>
              <w:t>&lt; 40</w:t>
            </w:r>
          </w:p>
        </w:tc>
        <w:tc>
          <w:tcPr>
            <w:tcW w:w="2275" w:type="dxa"/>
          </w:tcPr>
          <w:p w14:paraId="230A8552" w14:textId="77777777" w:rsidR="0058282B" w:rsidRPr="00704928" w:rsidRDefault="00000000" w:rsidP="00704928">
            <w:pPr>
              <w:jc w:val="both"/>
              <w:rPr>
                <w:rFonts w:cs="Times New Roman"/>
                <w:szCs w:val="24"/>
              </w:rPr>
            </w:pPr>
            <w:r w:rsidRPr="00704928">
              <w:rPr>
                <w:rFonts w:cs="Times New Roman"/>
                <w:szCs w:val="24"/>
              </w:rPr>
              <w:t>doc_6</w:t>
            </w:r>
          </w:p>
        </w:tc>
        <w:tc>
          <w:tcPr>
            <w:tcW w:w="2275" w:type="dxa"/>
          </w:tcPr>
          <w:p w14:paraId="65A961BF" w14:textId="77777777" w:rsidR="0058282B" w:rsidRPr="00704928" w:rsidRDefault="00000000" w:rsidP="00704928">
            <w:pPr>
              <w:jc w:val="both"/>
              <w:rPr>
                <w:rFonts w:cs="Times New Roman"/>
                <w:szCs w:val="24"/>
              </w:rPr>
            </w:pPr>
            <w:r w:rsidRPr="00704928">
              <w:rPr>
                <w:rFonts w:cs="Times New Roman"/>
                <w:szCs w:val="24"/>
              </w:rPr>
              <w:t>33%</w:t>
            </w:r>
          </w:p>
        </w:tc>
      </w:tr>
    </w:tbl>
    <w:p w14:paraId="5ECABFD6"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6.3 Variasi Strategi (Robustness Test)</w:t>
      </w:r>
    </w:p>
    <w:p w14:paraId="232E57A6" w14:textId="77777777" w:rsidR="0058282B" w:rsidRPr="00704928" w:rsidRDefault="00000000" w:rsidP="00704928">
      <w:pPr>
        <w:jc w:val="both"/>
        <w:rPr>
          <w:rFonts w:cs="Times New Roman"/>
          <w:szCs w:val="24"/>
        </w:rPr>
      </w:pPr>
      <w:r w:rsidRPr="00704928">
        <w:rPr>
          <w:rFonts w:cs="Times New Roman"/>
          <w:szCs w:val="24"/>
        </w:rPr>
        <w:t>Pengujian robustness dilakukan dengan 4 strategi preprocessing pada setiap dokumen:</w:t>
      </w:r>
    </w:p>
    <w:tbl>
      <w:tblPr>
        <w:tblStyle w:val="TableGrid"/>
        <w:tblW w:w="0" w:type="auto"/>
        <w:jc w:val="center"/>
        <w:tblLook w:val="04A0" w:firstRow="1" w:lastRow="0" w:firstColumn="1" w:lastColumn="0" w:noHBand="0" w:noVBand="1"/>
      </w:tblPr>
      <w:tblGrid>
        <w:gridCol w:w="1820"/>
        <w:gridCol w:w="1820"/>
        <w:gridCol w:w="1820"/>
        <w:gridCol w:w="1820"/>
        <w:gridCol w:w="1820"/>
      </w:tblGrid>
      <w:tr w:rsidR="0058282B" w:rsidRPr="00704928" w14:paraId="7769977C" w14:textId="77777777">
        <w:trPr>
          <w:jc w:val="center"/>
        </w:trPr>
        <w:tc>
          <w:tcPr>
            <w:tcW w:w="1820" w:type="dxa"/>
            <w:shd w:val="clear" w:color="auto" w:fill="4472C4"/>
          </w:tcPr>
          <w:p w14:paraId="43E54C27" w14:textId="77777777" w:rsidR="0058282B" w:rsidRPr="00704928" w:rsidRDefault="00000000" w:rsidP="00704928">
            <w:pPr>
              <w:jc w:val="both"/>
              <w:rPr>
                <w:rFonts w:cs="Times New Roman"/>
                <w:szCs w:val="24"/>
              </w:rPr>
            </w:pPr>
            <w:r w:rsidRPr="00704928">
              <w:rPr>
                <w:rFonts w:cs="Times New Roman"/>
                <w:b/>
                <w:color w:val="FFFFFF"/>
                <w:szCs w:val="24"/>
              </w:rPr>
              <w:t>Dokumen</w:t>
            </w:r>
          </w:p>
        </w:tc>
        <w:tc>
          <w:tcPr>
            <w:tcW w:w="1820" w:type="dxa"/>
            <w:shd w:val="clear" w:color="auto" w:fill="4472C4"/>
          </w:tcPr>
          <w:p w14:paraId="4EA74DA2" w14:textId="77777777" w:rsidR="0058282B" w:rsidRPr="00704928" w:rsidRDefault="00000000" w:rsidP="00704928">
            <w:pPr>
              <w:jc w:val="both"/>
              <w:rPr>
                <w:rFonts w:cs="Times New Roman"/>
                <w:szCs w:val="24"/>
              </w:rPr>
            </w:pPr>
            <w:r w:rsidRPr="00704928">
              <w:rPr>
                <w:rFonts w:cs="Times New Roman"/>
                <w:b/>
                <w:color w:val="FFFFFF"/>
                <w:szCs w:val="24"/>
              </w:rPr>
              <w:t>no_preprocess</w:t>
            </w:r>
          </w:p>
        </w:tc>
        <w:tc>
          <w:tcPr>
            <w:tcW w:w="1820" w:type="dxa"/>
            <w:shd w:val="clear" w:color="auto" w:fill="4472C4"/>
          </w:tcPr>
          <w:p w14:paraId="035A150D" w14:textId="77777777" w:rsidR="0058282B" w:rsidRPr="00704928" w:rsidRDefault="00000000" w:rsidP="00704928">
            <w:pPr>
              <w:jc w:val="both"/>
              <w:rPr>
                <w:rFonts w:cs="Times New Roman"/>
                <w:szCs w:val="24"/>
              </w:rPr>
            </w:pPr>
            <w:r w:rsidRPr="00704928">
              <w:rPr>
                <w:rFonts w:cs="Times New Roman"/>
                <w:b/>
                <w:color w:val="FFFFFF"/>
                <w:szCs w:val="24"/>
              </w:rPr>
              <w:t>grayscale</w:t>
            </w:r>
          </w:p>
        </w:tc>
        <w:tc>
          <w:tcPr>
            <w:tcW w:w="1820" w:type="dxa"/>
            <w:shd w:val="clear" w:color="auto" w:fill="4472C4"/>
          </w:tcPr>
          <w:p w14:paraId="31E634FE" w14:textId="77777777" w:rsidR="0058282B" w:rsidRPr="00704928" w:rsidRDefault="00000000" w:rsidP="00704928">
            <w:pPr>
              <w:jc w:val="both"/>
              <w:rPr>
                <w:rFonts w:cs="Times New Roman"/>
                <w:szCs w:val="24"/>
              </w:rPr>
            </w:pPr>
            <w:r w:rsidRPr="00704928">
              <w:rPr>
                <w:rFonts w:cs="Times New Roman"/>
                <w:b/>
                <w:color w:val="FFFFFF"/>
                <w:szCs w:val="24"/>
              </w:rPr>
              <w:t>standard</w:t>
            </w:r>
          </w:p>
        </w:tc>
        <w:tc>
          <w:tcPr>
            <w:tcW w:w="1820" w:type="dxa"/>
            <w:shd w:val="clear" w:color="auto" w:fill="4472C4"/>
          </w:tcPr>
          <w:p w14:paraId="678BC0A0" w14:textId="77777777" w:rsidR="0058282B" w:rsidRPr="00704928" w:rsidRDefault="00000000" w:rsidP="00704928">
            <w:pPr>
              <w:jc w:val="both"/>
              <w:rPr>
                <w:rFonts w:cs="Times New Roman"/>
                <w:szCs w:val="24"/>
              </w:rPr>
            </w:pPr>
            <w:r w:rsidRPr="00704928">
              <w:rPr>
                <w:rFonts w:cs="Times New Roman"/>
                <w:b/>
                <w:color w:val="FFFFFF"/>
                <w:szCs w:val="24"/>
              </w:rPr>
              <w:t>aggressive</w:t>
            </w:r>
          </w:p>
        </w:tc>
      </w:tr>
      <w:tr w:rsidR="0058282B" w:rsidRPr="00704928" w14:paraId="71D61635" w14:textId="77777777">
        <w:trPr>
          <w:jc w:val="center"/>
        </w:trPr>
        <w:tc>
          <w:tcPr>
            <w:tcW w:w="1820" w:type="dxa"/>
          </w:tcPr>
          <w:p w14:paraId="28E55653" w14:textId="77777777" w:rsidR="0058282B" w:rsidRPr="00704928" w:rsidRDefault="00000000" w:rsidP="00704928">
            <w:pPr>
              <w:jc w:val="both"/>
              <w:rPr>
                <w:rFonts w:cs="Times New Roman"/>
                <w:szCs w:val="24"/>
              </w:rPr>
            </w:pPr>
            <w:r w:rsidRPr="00704928">
              <w:rPr>
                <w:rFonts w:cs="Times New Roman"/>
                <w:szCs w:val="24"/>
              </w:rPr>
              <w:t>doc_1</w:t>
            </w:r>
          </w:p>
        </w:tc>
        <w:tc>
          <w:tcPr>
            <w:tcW w:w="1820" w:type="dxa"/>
          </w:tcPr>
          <w:p w14:paraId="012D85BF" w14:textId="77777777" w:rsidR="0058282B" w:rsidRPr="00704928" w:rsidRDefault="00000000" w:rsidP="00704928">
            <w:pPr>
              <w:jc w:val="both"/>
              <w:rPr>
                <w:rFonts w:cs="Times New Roman"/>
                <w:szCs w:val="24"/>
              </w:rPr>
            </w:pPr>
            <w:r w:rsidRPr="00704928">
              <w:rPr>
                <w:rFonts w:cs="Times New Roman"/>
                <w:szCs w:val="24"/>
              </w:rPr>
              <w:t>91.17</w:t>
            </w:r>
          </w:p>
        </w:tc>
        <w:tc>
          <w:tcPr>
            <w:tcW w:w="1820" w:type="dxa"/>
          </w:tcPr>
          <w:p w14:paraId="4A70B0D3" w14:textId="77777777" w:rsidR="0058282B" w:rsidRPr="00704928" w:rsidRDefault="00000000" w:rsidP="00704928">
            <w:pPr>
              <w:jc w:val="both"/>
              <w:rPr>
                <w:rFonts w:cs="Times New Roman"/>
                <w:szCs w:val="24"/>
              </w:rPr>
            </w:pPr>
            <w:r w:rsidRPr="00704928">
              <w:rPr>
                <w:rFonts w:cs="Times New Roman"/>
                <w:szCs w:val="24"/>
              </w:rPr>
              <w:t>91.17</w:t>
            </w:r>
          </w:p>
        </w:tc>
        <w:tc>
          <w:tcPr>
            <w:tcW w:w="1820" w:type="dxa"/>
          </w:tcPr>
          <w:p w14:paraId="603C7095" w14:textId="77777777" w:rsidR="0058282B" w:rsidRPr="00704928" w:rsidRDefault="00000000" w:rsidP="00704928">
            <w:pPr>
              <w:jc w:val="both"/>
              <w:rPr>
                <w:rFonts w:cs="Times New Roman"/>
                <w:szCs w:val="24"/>
              </w:rPr>
            </w:pPr>
            <w:r w:rsidRPr="00704928">
              <w:rPr>
                <w:rFonts w:cs="Times New Roman"/>
                <w:szCs w:val="24"/>
              </w:rPr>
              <w:t>90.98</w:t>
            </w:r>
          </w:p>
        </w:tc>
        <w:tc>
          <w:tcPr>
            <w:tcW w:w="1820" w:type="dxa"/>
          </w:tcPr>
          <w:p w14:paraId="09B7F8F2" w14:textId="77777777" w:rsidR="0058282B" w:rsidRPr="00704928" w:rsidRDefault="00000000" w:rsidP="00704928">
            <w:pPr>
              <w:jc w:val="both"/>
              <w:rPr>
                <w:rFonts w:cs="Times New Roman"/>
                <w:szCs w:val="24"/>
              </w:rPr>
            </w:pPr>
            <w:r w:rsidRPr="00704928">
              <w:rPr>
                <w:rFonts w:cs="Times New Roman"/>
                <w:szCs w:val="24"/>
              </w:rPr>
              <w:t>91.6</w:t>
            </w:r>
          </w:p>
        </w:tc>
      </w:tr>
      <w:tr w:rsidR="0058282B" w:rsidRPr="00704928" w14:paraId="2C30EE96" w14:textId="77777777">
        <w:trPr>
          <w:jc w:val="center"/>
        </w:trPr>
        <w:tc>
          <w:tcPr>
            <w:tcW w:w="1820" w:type="dxa"/>
            <w:shd w:val="clear" w:color="auto" w:fill="D9E2F3"/>
          </w:tcPr>
          <w:p w14:paraId="3D1ED53B" w14:textId="77777777" w:rsidR="0058282B" w:rsidRPr="00704928" w:rsidRDefault="00000000" w:rsidP="00704928">
            <w:pPr>
              <w:jc w:val="both"/>
              <w:rPr>
                <w:rFonts w:cs="Times New Roman"/>
                <w:szCs w:val="24"/>
              </w:rPr>
            </w:pPr>
            <w:r w:rsidRPr="00704928">
              <w:rPr>
                <w:rFonts w:cs="Times New Roman"/>
                <w:szCs w:val="24"/>
              </w:rPr>
              <w:t>doc_2</w:t>
            </w:r>
          </w:p>
        </w:tc>
        <w:tc>
          <w:tcPr>
            <w:tcW w:w="1820" w:type="dxa"/>
            <w:shd w:val="clear" w:color="auto" w:fill="D9E2F3"/>
          </w:tcPr>
          <w:p w14:paraId="62E71A83" w14:textId="77777777" w:rsidR="0058282B" w:rsidRPr="00704928" w:rsidRDefault="00000000" w:rsidP="00704928">
            <w:pPr>
              <w:jc w:val="both"/>
              <w:rPr>
                <w:rFonts w:cs="Times New Roman"/>
                <w:szCs w:val="24"/>
              </w:rPr>
            </w:pPr>
            <w:r w:rsidRPr="00704928">
              <w:rPr>
                <w:rFonts w:cs="Times New Roman"/>
                <w:szCs w:val="24"/>
              </w:rPr>
              <w:t>92.31</w:t>
            </w:r>
          </w:p>
        </w:tc>
        <w:tc>
          <w:tcPr>
            <w:tcW w:w="1820" w:type="dxa"/>
            <w:shd w:val="clear" w:color="auto" w:fill="D9E2F3"/>
          </w:tcPr>
          <w:p w14:paraId="56F10AE0" w14:textId="77777777" w:rsidR="0058282B" w:rsidRPr="00704928" w:rsidRDefault="00000000" w:rsidP="00704928">
            <w:pPr>
              <w:jc w:val="both"/>
              <w:rPr>
                <w:rFonts w:cs="Times New Roman"/>
                <w:szCs w:val="24"/>
              </w:rPr>
            </w:pPr>
            <w:r w:rsidRPr="00704928">
              <w:rPr>
                <w:rFonts w:cs="Times New Roman"/>
                <w:szCs w:val="24"/>
              </w:rPr>
              <w:t>92.31</w:t>
            </w:r>
          </w:p>
        </w:tc>
        <w:tc>
          <w:tcPr>
            <w:tcW w:w="1820" w:type="dxa"/>
            <w:shd w:val="clear" w:color="auto" w:fill="D9E2F3"/>
          </w:tcPr>
          <w:p w14:paraId="783B13CE" w14:textId="77777777" w:rsidR="0058282B" w:rsidRPr="00704928" w:rsidRDefault="00000000" w:rsidP="00704928">
            <w:pPr>
              <w:jc w:val="both"/>
              <w:rPr>
                <w:rFonts w:cs="Times New Roman"/>
                <w:szCs w:val="24"/>
              </w:rPr>
            </w:pPr>
            <w:r w:rsidRPr="00704928">
              <w:rPr>
                <w:rFonts w:cs="Times New Roman"/>
                <w:szCs w:val="24"/>
              </w:rPr>
              <w:t>92.24</w:t>
            </w:r>
          </w:p>
        </w:tc>
        <w:tc>
          <w:tcPr>
            <w:tcW w:w="1820" w:type="dxa"/>
            <w:shd w:val="clear" w:color="auto" w:fill="D9E2F3"/>
          </w:tcPr>
          <w:p w14:paraId="0D73BD46" w14:textId="77777777" w:rsidR="0058282B" w:rsidRPr="00704928" w:rsidRDefault="00000000" w:rsidP="00704928">
            <w:pPr>
              <w:jc w:val="both"/>
              <w:rPr>
                <w:rFonts w:cs="Times New Roman"/>
                <w:szCs w:val="24"/>
              </w:rPr>
            </w:pPr>
            <w:r w:rsidRPr="00704928">
              <w:rPr>
                <w:rFonts w:cs="Times New Roman"/>
                <w:szCs w:val="24"/>
              </w:rPr>
              <w:t>91.98</w:t>
            </w:r>
          </w:p>
        </w:tc>
      </w:tr>
      <w:tr w:rsidR="0058282B" w:rsidRPr="00704928" w14:paraId="78D84ACE" w14:textId="77777777">
        <w:trPr>
          <w:jc w:val="center"/>
        </w:trPr>
        <w:tc>
          <w:tcPr>
            <w:tcW w:w="1820" w:type="dxa"/>
          </w:tcPr>
          <w:p w14:paraId="6C3DC742" w14:textId="77777777" w:rsidR="0058282B" w:rsidRPr="00704928" w:rsidRDefault="00000000" w:rsidP="00704928">
            <w:pPr>
              <w:jc w:val="both"/>
              <w:rPr>
                <w:rFonts w:cs="Times New Roman"/>
                <w:szCs w:val="24"/>
              </w:rPr>
            </w:pPr>
            <w:r w:rsidRPr="00704928">
              <w:rPr>
                <w:rFonts w:cs="Times New Roman"/>
                <w:szCs w:val="24"/>
              </w:rPr>
              <w:t>doc_3</w:t>
            </w:r>
          </w:p>
        </w:tc>
        <w:tc>
          <w:tcPr>
            <w:tcW w:w="1820" w:type="dxa"/>
          </w:tcPr>
          <w:p w14:paraId="191215DB" w14:textId="77777777" w:rsidR="0058282B" w:rsidRPr="00704928" w:rsidRDefault="00000000" w:rsidP="00704928">
            <w:pPr>
              <w:jc w:val="both"/>
              <w:rPr>
                <w:rFonts w:cs="Times New Roman"/>
                <w:szCs w:val="24"/>
              </w:rPr>
            </w:pPr>
            <w:r w:rsidRPr="00704928">
              <w:rPr>
                <w:rFonts w:cs="Times New Roman"/>
                <w:szCs w:val="24"/>
              </w:rPr>
              <w:t>81.82</w:t>
            </w:r>
          </w:p>
        </w:tc>
        <w:tc>
          <w:tcPr>
            <w:tcW w:w="1820" w:type="dxa"/>
          </w:tcPr>
          <w:p w14:paraId="65DD352B" w14:textId="77777777" w:rsidR="0058282B" w:rsidRPr="00704928" w:rsidRDefault="00000000" w:rsidP="00704928">
            <w:pPr>
              <w:jc w:val="both"/>
              <w:rPr>
                <w:rFonts w:cs="Times New Roman"/>
                <w:szCs w:val="24"/>
              </w:rPr>
            </w:pPr>
            <w:r w:rsidRPr="00704928">
              <w:rPr>
                <w:rFonts w:cs="Times New Roman"/>
                <w:szCs w:val="24"/>
              </w:rPr>
              <w:t>81.82</w:t>
            </w:r>
          </w:p>
        </w:tc>
        <w:tc>
          <w:tcPr>
            <w:tcW w:w="1820" w:type="dxa"/>
          </w:tcPr>
          <w:p w14:paraId="724D9ED1" w14:textId="77777777" w:rsidR="0058282B" w:rsidRPr="00704928" w:rsidRDefault="00000000" w:rsidP="00704928">
            <w:pPr>
              <w:jc w:val="both"/>
              <w:rPr>
                <w:rFonts w:cs="Times New Roman"/>
                <w:szCs w:val="24"/>
              </w:rPr>
            </w:pPr>
            <w:r w:rsidRPr="00704928">
              <w:rPr>
                <w:rFonts w:cs="Times New Roman"/>
                <w:szCs w:val="24"/>
              </w:rPr>
              <w:t>79.89</w:t>
            </w:r>
          </w:p>
        </w:tc>
        <w:tc>
          <w:tcPr>
            <w:tcW w:w="1820" w:type="dxa"/>
          </w:tcPr>
          <w:p w14:paraId="26D29CDB" w14:textId="77777777" w:rsidR="0058282B" w:rsidRPr="00704928" w:rsidRDefault="00000000" w:rsidP="00704928">
            <w:pPr>
              <w:jc w:val="both"/>
              <w:rPr>
                <w:rFonts w:cs="Times New Roman"/>
                <w:szCs w:val="24"/>
              </w:rPr>
            </w:pPr>
            <w:r w:rsidRPr="00704928">
              <w:rPr>
                <w:rFonts w:cs="Times New Roman"/>
                <w:szCs w:val="24"/>
              </w:rPr>
              <w:t>77.9</w:t>
            </w:r>
          </w:p>
        </w:tc>
      </w:tr>
      <w:tr w:rsidR="0058282B" w:rsidRPr="00704928" w14:paraId="379805FF" w14:textId="77777777">
        <w:trPr>
          <w:jc w:val="center"/>
        </w:trPr>
        <w:tc>
          <w:tcPr>
            <w:tcW w:w="1820" w:type="dxa"/>
            <w:shd w:val="clear" w:color="auto" w:fill="D9E2F3"/>
          </w:tcPr>
          <w:p w14:paraId="1CBACB75" w14:textId="77777777" w:rsidR="0058282B" w:rsidRPr="00704928" w:rsidRDefault="00000000" w:rsidP="00704928">
            <w:pPr>
              <w:jc w:val="both"/>
              <w:rPr>
                <w:rFonts w:cs="Times New Roman"/>
                <w:szCs w:val="24"/>
              </w:rPr>
            </w:pPr>
            <w:r w:rsidRPr="00704928">
              <w:rPr>
                <w:rFonts w:cs="Times New Roman"/>
                <w:szCs w:val="24"/>
              </w:rPr>
              <w:t>doc_4</w:t>
            </w:r>
          </w:p>
        </w:tc>
        <w:tc>
          <w:tcPr>
            <w:tcW w:w="1820" w:type="dxa"/>
            <w:shd w:val="clear" w:color="auto" w:fill="D9E2F3"/>
          </w:tcPr>
          <w:p w14:paraId="451BFC7A" w14:textId="77777777" w:rsidR="0058282B" w:rsidRPr="00704928" w:rsidRDefault="00000000" w:rsidP="00704928">
            <w:pPr>
              <w:jc w:val="both"/>
              <w:rPr>
                <w:rFonts w:cs="Times New Roman"/>
                <w:szCs w:val="24"/>
              </w:rPr>
            </w:pPr>
            <w:r w:rsidRPr="00704928">
              <w:rPr>
                <w:rFonts w:cs="Times New Roman"/>
                <w:szCs w:val="24"/>
              </w:rPr>
              <w:t>41.99</w:t>
            </w:r>
          </w:p>
        </w:tc>
        <w:tc>
          <w:tcPr>
            <w:tcW w:w="1820" w:type="dxa"/>
            <w:shd w:val="clear" w:color="auto" w:fill="D9E2F3"/>
          </w:tcPr>
          <w:p w14:paraId="5DB1BE44" w14:textId="77777777" w:rsidR="0058282B" w:rsidRPr="00704928" w:rsidRDefault="00000000" w:rsidP="00704928">
            <w:pPr>
              <w:jc w:val="both"/>
              <w:rPr>
                <w:rFonts w:cs="Times New Roman"/>
                <w:szCs w:val="24"/>
              </w:rPr>
            </w:pPr>
            <w:r w:rsidRPr="00704928">
              <w:rPr>
                <w:rFonts w:cs="Times New Roman"/>
                <w:szCs w:val="24"/>
              </w:rPr>
              <w:t>41.99</w:t>
            </w:r>
          </w:p>
        </w:tc>
        <w:tc>
          <w:tcPr>
            <w:tcW w:w="1820" w:type="dxa"/>
            <w:shd w:val="clear" w:color="auto" w:fill="D9E2F3"/>
          </w:tcPr>
          <w:p w14:paraId="06DD30C4" w14:textId="77777777" w:rsidR="0058282B" w:rsidRPr="00704928" w:rsidRDefault="00000000" w:rsidP="00704928">
            <w:pPr>
              <w:jc w:val="both"/>
              <w:rPr>
                <w:rFonts w:cs="Times New Roman"/>
                <w:szCs w:val="24"/>
              </w:rPr>
            </w:pPr>
            <w:r w:rsidRPr="00704928">
              <w:rPr>
                <w:rFonts w:cs="Times New Roman"/>
                <w:szCs w:val="24"/>
              </w:rPr>
              <w:t>41.21</w:t>
            </w:r>
          </w:p>
        </w:tc>
        <w:tc>
          <w:tcPr>
            <w:tcW w:w="1820" w:type="dxa"/>
            <w:shd w:val="clear" w:color="auto" w:fill="D9E2F3"/>
          </w:tcPr>
          <w:p w14:paraId="6EA47E8E" w14:textId="77777777" w:rsidR="0058282B" w:rsidRPr="00704928" w:rsidRDefault="00000000" w:rsidP="00704928">
            <w:pPr>
              <w:jc w:val="both"/>
              <w:rPr>
                <w:rFonts w:cs="Times New Roman"/>
                <w:szCs w:val="24"/>
              </w:rPr>
            </w:pPr>
            <w:r w:rsidRPr="00704928">
              <w:rPr>
                <w:rFonts w:cs="Times New Roman"/>
                <w:szCs w:val="24"/>
              </w:rPr>
              <w:t>0.0</w:t>
            </w:r>
          </w:p>
        </w:tc>
      </w:tr>
      <w:tr w:rsidR="0058282B" w:rsidRPr="00704928" w14:paraId="0ECAB3D1" w14:textId="77777777">
        <w:trPr>
          <w:jc w:val="center"/>
        </w:trPr>
        <w:tc>
          <w:tcPr>
            <w:tcW w:w="1820" w:type="dxa"/>
          </w:tcPr>
          <w:p w14:paraId="5E2ADD94" w14:textId="77777777" w:rsidR="0058282B" w:rsidRPr="00704928" w:rsidRDefault="00000000" w:rsidP="00704928">
            <w:pPr>
              <w:jc w:val="both"/>
              <w:rPr>
                <w:rFonts w:cs="Times New Roman"/>
                <w:szCs w:val="24"/>
              </w:rPr>
            </w:pPr>
            <w:r w:rsidRPr="00704928">
              <w:rPr>
                <w:rFonts w:cs="Times New Roman"/>
                <w:szCs w:val="24"/>
              </w:rPr>
              <w:t>doc_5</w:t>
            </w:r>
          </w:p>
        </w:tc>
        <w:tc>
          <w:tcPr>
            <w:tcW w:w="1820" w:type="dxa"/>
          </w:tcPr>
          <w:p w14:paraId="2D835DB8" w14:textId="77777777" w:rsidR="0058282B" w:rsidRPr="00704928" w:rsidRDefault="00000000" w:rsidP="00704928">
            <w:pPr>
              <w:jc w:val="both"/>
              <w:rPr>
                <w:rFonts w:cs="Times New Roman"/>
                <w:szCs w:val="24"/>
              </w:rPr>
            </w:pPr>
            <w:r w:rsidRPr="00704928">
              <w:rPr>
                <w:rFonts w:cs="Times New Roman"/>
                <w:szCs w:val="24"/>
              </w:rPr>
              <w:t>58.03</w:t>
            </w:r>
          </w:p>
        </w:tc>
        <w:tc>
          <w:tcPr>
            <w:tcW w:w="1820" w:type="dxa"/>
          </w:tcPr>
          <w:p w14:paraId="23AF255A" w14:textId="77777777" w:rsidR="0058282B" w:rsidRPr="00704928" w:rsidRDefault="00000000" w:rsidP="00704928">
            <w:pPr>
              <w:jc w:val="both"/>
              <w:rPr>
                <w:rFonts w:cs="Times New Roman"/>
                <w:szCs w:val="24"/>
              </w:rPr>
            </w:pPr>
            <w:r w:rsidRPr="00704928">
              <w:rPr>
                <w:rFonts w:cs="Times New Roman"/>
                <w:szCs w:val="24"/>
              </w:rPr>
              <w:t>58.03</w:t>
            </w:r>
          </w:p>
        </w:tc>
        <w:tc>
          <w:tcPr>
            <w:tcW w:w="1820" w:type="dxa"/>
          </w:tcPr>
          <w:p w14:paraId="1138A871" w14:textId="77777777" w:rsidR="0058282B" w:rsidRPr="00704928" w:rsidRDefault="00000000" w:rsidP="00704928">
            <w:pPr>
              <w:jc w:val="both"/>
              <w:rPr>
                <w:rFonts w:cs="Times New Roman"/>
                <w:szCs w:val="24"/>
              </w:rPr>
            </w:pPr>
            <w:r w:rsidRPr="00704928">
              <w:rPr>
                <w:rFonts w:cs="Times New Roman"/>
                <w:szCs w:val="24"/>
              </w:rPr>
              <w:t>53.6</w:t>
            </w:r>
          </w:p>
        </w:tc>
        <w:tc>
          <w:tcPr>
            <w:tcW w:w="1820" w:type="dxa"/>
          </w:tcPr>
          <w:p w14:paraId="45A2BA1D" w14:textId="77777777" w:rsidR="0058282B" w:rsidRPr="00704928" w:rsidRDefault="00000000" w:rsidP="00704928">
            <w:pPr>
              <w:jc w:val="both"/>
              <w:rPr>
                <w:rFonts w:cs="Times New Roman"/>
                <w:szCs w:val="24"/>
              </w:rPr>
            </w:pPr>
            <w:r w:rsidRPr="00704928">
              <w:rPr>
                <w:rFonts w:cs="Times New Roman"/>
                <w:szCs w:val="24"/>
              </w:rPr>
              <w:t>47.93</w:t>
            </w:r>
          </w:p>
        </w:tc>
      </w:tr>
      <w:tr w:rsidR="0058282B" w:rsidRPr="00704928" w14:paraId="2224537D" w14:textId="77777777">
        <w:trPr>
          <w:jc w:val="center"/>
        </w:trPr>
        <w:tc>
          <w:tcPr>
            <w:tcW w:w="1820" w:type="dxa"/>
            <w:shd w:val="clear" w:color="auto" w:fill="D9E2F3"/>
          </w:tcPr>
          <w:p w14:paraId="11612522" w14:textId="77777777" w:rsidR="0058282B" w:rsidRPr="00704928" w:rsidRDefault="00000000" w:rsidP="00704928">
            <w:pPr>
              <w:jc w:val="both"/>
              <w:rPr>
                <w:rFonts w:cs="Times New Roman"/>
                <w:szCs w:val="24"/>
              </w:rPr>
            </w:pPr>
            <w:r w:rsidRPr="00704928">
              <w:rPr>
                <w:rFonts w:cs="Times New Roman"/>
                <w:szCs w:val="24"/>
              </w:rPr>
              <w:t>doc_6</w:t>
            </w:r>
          </w:p>
        </w:tc>
        <w:tc>
          <w:tcPr>
            <w:tcW w:w="1820" w:type="dxa"/>
            <w:shd w:val="clear" w:color="auto" w:fill="D9E2F3"/>
          </w:tcPr>
          <w:p w14:paraId="56DA3269" w14:textId="77777777" w:rsidR="0058282B" w:rsidRPr="00704928" w:rsidRDefault="00000000" w:rsidP="00704928">
            <w:pPr>
              <w:jc w:val="both"/>
              <w:rPr>
                <w:rFonts w:cs="Times New Roman"/>
                <w:szCs w:val="24"/>
              </w:rPr>
            </w:pPr>
            <w:r w:rsidRPr="00704928">
              <w:rPr>
                <w:rFonts w:cs="Times New Roman"/>
                <w:szCs w:val="24"/>
              </w:rPr>
              <w:t>40.93</w:t>
            </w:r>
          </w:p>
        </w:tc>
        <w:tc>
          <w:tcPr>
            <w:tcW w:w="1820" w:type="dxa"/>
            <w:shd w:val="clear" w:color="auto" w:fill="D9E2F3"/>
          </w:tcPr>
          <w:p w14:paraId="0BCCD4AB" w14:textId="77777777" w:rsidR="0058282B" w:rsidRPr="00704928" w:rsidRDefault="00000000" w:rsidP="00704928">
            <w:pPr>
              <w:jc w:val="both"/>
              <w:rPr>
                <w:rFonts w:cs="Times New Roman"/>
                <w:szCs w:val="24"/>
              </w:rPr>
            </w:pPr>
            <w:r w:rsidRPr="00704928">
              <w:rPr>
                <w:rFonts w:cs="Times New Roman"/>
                <w:szCs w:val="24"/>
              </w:rPr>
              <w:t>40.93</w:t>
            </w:r>
          </w:p>
        </w:tc>
        <w:tc>
          <w:tcPr>
            <w:tcW w:w="1820" w:type="dxa"/>
            <w:shd w:val="clear" w:color="auto" w:fill="D9E2F3"/>
          </w:tcPr>
          <w:p w14:paraId="4C075486" w14:textId="77777777" w:rsidR="0058282B" w:rsidRPr="00704928" w:rsidRDefault="00000000" w:rsidP="00704928">
            <w:pPr>
              <w:jc w:val="both"/>
              <w:rPr>
                <w:rFonts w:cs="Times New Roman"/>
                <w:szCs w:val="24"/>
              </w:rPr>
            </w:pPr>
            <w:r w:rsidRPr="00704928">
              <w:rPr>
                <w:rFonts w:cs="Times New Roman"/>
                <w:szCs w:val="24"/>
              </w:rPr>
              <w:t>34.72</w:t>
            </w:r>
          </w:p>
        </w:tc>
        <w:tc>
          <w:tcPr>
            <w:tcW w:w="1820" w:type="dxa"/>
            <w:shd w:val="clear" w:color="auto" w:fill="D9E2F3"/>
          </w:tcPr>
          <w:p w14:paraId="50427F8E" w14:textId="77777777" w:rsidR="0058282B" w:rsidRPr="00704928" w:rsidRDefault="00000000" w:rsidP="00704928">
            <w:pPr>
              <w:jc w:val="both"/>
              <w:rPr>
                <w:rFonts w:cs="Times New Roman"/>
                <w:szCs w:val="24"/>
              </w:rPr>
            </w:pPr>
            <w:r w:rsidRPr="00704928">
              <w:rPr>
                <w:rFonts w:cs="Times New Roman"/>
                <w:szCs w:val="24"/>
              </w:rPr>
              <w:t>33.65</w:t>
            </w:r>
          </w:p>
        </w:tc>
      </w:tr>
      <w:tr w:rsidR="0058282B" w:rsidRPr="00704928" w14:paraId="04E225F1" w14:textId="77777777">
        <w:trPr>
          <w:jc w:val="center"/>
        </w:trPr>
        <w:tc>
          <w:tcPr>
            <w:tcW w:w="1820" w:type="dxa"/>
          </w:tcPr>
          <w:p w14:paraId="66A3A146" w14:textId="77777777" w:rsidR="0058282B" w:rsidRPr="00704928" w:rsidRDefault="00000000" w:rsidP="00704928">
            <w:pPr>
              <w:jc w:val="both"/>
              <w:rPr>
                <w:rFonts w:cs="Times New Roman"/>
                <w:szCs w:val="24"/>
              </w:rPr>
            </w:pPr>
            <w:r w:rsidRPr="00704928">
              <w:rPr>
                <w:rFonts w:cs="Times New Roman"/>
                <w:szCs w:val="24"/>
              </w:rPr>
              <w:t>doc_7</w:t>
            </w:r>
          </w:p>
        </w:tc>
        <w:tc>
          <w:tcPr>
            <w:tcW w:w="1820" w:type="dxa"/>
          </w:tcPr>
          <w:p w14:paraId="2E6EE37B" w14:textId="77777777" w:rsidR="0058282B" w:rsidRPr="00704928" w:rsidRDefault="00000000" w:rsidP="00704928">
            <w:pPr>
              <w:jc w:val="both"/>
              <w:rPr>
                <w:rFonts w:cs="Times New Roman"/>
                <w:szCs w:val="24"/>
              </w:rPr>
            </w:pPr>
            <w:r w:rsidRPr="00704928">
              <w:rPr>
                <w:rFonts w:cs="Times New Roman"/>
                <w:szCs w:val="24"/>
              </w:rPr>
              <w:t>91.56</w:t>
            </w:r>
          </w:p>
        </w:tc>
        <w:tc>
          <w:tcPr>
            <w:tcW w:w="1820" w:type="dxa"/>
          </w:tcPr>
          <w:p w14:paraId="6F19B27C" w14:textId="77777777" w:rsidR="0058282B" w:rsidRPr="00704928" w:rsidRDefault="00000000" w:rsidP="00704928">
            <w:pPr>
              <w:jc w:val="both"/>
              <w:rPr>
                <w:rFonts w:cs="Times New Roman"/>
                <w:szCs w:val="24"/>
              </w:rPr>
            </w:pPr>
            <w:r w:rsidRPr="00704928">
              <w:rPr>
                <w:rFonts w:cs="Times New Roman"/>
                <w:szCs w:val="24"/>
              </w:rPr>
              <w:t>91.56</w:t>
            </w:r>
          </w:p>
        </w:tc>
        <w:tc>
          <w:tcPr>
            <w:tcW w:w="1820" w:type="dxa"/>
          </w:tcPr>
          <w:p w14:paraId="47E11FDB" w14:textId="77777777" w:rsidR="0058282B" w:rsidRPr="00704928" w:rsidRDefault="00000000" w:rsidP="00704928">
            <w:pPr>
              <w:jc w:val="both"/>
              <w:rPr>
                <w:rFonts w:cs="Times New Roman"/>
                <w:szCs w:val="24"/>
              </w:rPr>
            </w:pPr>
            <w:r w:rsidRPr="00704928">
              <w:rPr>
                <w:rFonts w:cs="Times New Roman"/>
                <w:szCs w:val="24"/>
              </w:rPr>
              <w:t>91.53</w:t>
            </w:r>
          </w:p>
        </w:tc>
        <w:tc>
          <w:tcPr>
            <w:tcW w:w="1820" w:type="dxa"/>
          </w:tcPr>
          <w:p w14:paraId="228FE21D" w14:textId="77777777" w:rsidR="0058282B" w:rsidRPr="00704928" w:rsidRDefault="00000000" w:rsidP="00704928">
            <w:pPr>
              <w:jc w:val="both"/>
              <w:rPr>
                <w:rFonts w:cs="Times New Roman"/>
                <w:szCs w:val="24"/>
              </w:rPr>
            </w:pPr>
            <w:r w:rsidRPr="00704928">
              <w:rPr>
                <w:rFonts w:cs="Times New Roman"/>
                <w:szCs w:val="24"/>
              </w:rPr>
              <w:t>89.97</w:t>
            </w:r>
          </w:p>
        </w:tc>
      </w:tr>
    </w:tbl>
    <w:p w14:paraId="0D337C34" w14:textId="77777777" w:rsidR="00AC4EEC" w:rsidRPr="00704928" w:rsidRDefault="00000000" w:rsidP="00704928">
      <w:pPr>
        <w:jc w:val="both"/>
        <w:rPr>
          <w:rFonts w:cs="Times New Roman"/>
          <w:szCs w:val="24"/>
        </w:rPr>
      </w:pPr>
      <w:r w:rsidRPr="00704928">
        <w:rPr>
          <w:rFonts w:cs="Times New Roman"/>
          <w:szCs w:val="24"/>
        </w:rPr>
        <w:br/>
        <w:t xml:space="preserve">Temuan kunci: </w:t>
      </w:r>
    </w:p>
    <w:p w14:paraId="6677E18E" w14:textId="77777777" w:rsidR="00AC4EEC" w:rsidRPr="00704928" w:rsidRDefault="00000000" w:rsidP="00704928">
      <w:pPr>
        <w:pStyle w:val="ListParagraph"/>
        <w:numPr>
          <w:ilvl w:val="0"/>
          <w:numId w:val="10"/>
        </w:numPr>
        <w:ind w:left="426"/>
        <w:jc w:val="both"/>
        <w:rPr>
          <w:rFonts w:cs="Times New Roman"/>
          <w:szCs w:val="24"/>
        </w:rPr>
      </w:pPr>
      <w:r w:rsidRPr="00704928">
        <w:rPr>
          <w:rFonts w:cs="Times New Roman"/>
          <w:szCs w:val="24"/>
        </w:rPr>
        <w:t xml:space="preserve">Aggressive binarize menghancurkan doc_4 (0 words, 0.00 confidence). </w:t>
      </w:r>
    </w:p>
    <w:p w14:paraId="72D632E3" w14:textId="7FF93558" w:rsidR="0058282B" w:rsidRPr="00704928" w:rsidRDefault="00000000" w:rsidP="00704928">
      <w:pPr>
        <w:pStyle w:val="ListParagraph"/>
        <w:numPr>
          <w:ilvl w:val="0"/>
          <w:numId w:val="10"/>
        </w:numPr>
        <w:ind w:left="426"/>
        <w:jc w:val="both"/>
        <w:rPr>
          <w:rFonts w:cs="Times New Roman"/>
          <w:szCs w:val="24"/>
        </w:rPr>
      </w:pPr>
      <w:r w:rsidRPr="00704928">
        <w:rPr>
          <w:rFonts w:cs="Times New Roman"/>
          <w:szCs w:val="24"/>
        </w:rPr>
        <w:t>Standard preprocessing justru menurunkan confidence pada doc_6 (40.93 → 34.72).</w:t>
      </w:r>
      <w:r w:rsidR="00577612" w:rsidRPr="00704928">
        <w:rPr>
          <w:rFonts w:cs="Times New Roman"/>
          <w:szCs w:val="24"/>
        </w:rPr>
        <w:t xml:space="preserve"> </w:t>
      </w:r>
    </w:p>
    <w:p w14:paraId="1E6B3257" w14:textId="529B8EEA"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lastRenderedPageBreak/>
        <w:t>6.4 Visualisasi</w:t>
      </w:r>
      <w:r w:rsidR="00577612" w:rsidRPr="00704928">
        <w:rPr>
          <w:rFonts w:ascii="Times New Roman" w:hAnsi="Times New Roman" w:cs="Times New Roman"/>
          <w:sz w:val="24"/>
          <w:szCs w:val="24"/>
        </w:rPr>
        <w:t xml:space="preserve"> Hasil</w:t>
      </w:r>
      <w:r w:rsidR="00E53D4F" w:rsidRPr="00704928">
        <w:rPr>
          <w:rFonts w:ascii="Times New Roman" w:hAnsi="Times New Roman" w:cs="Times New Roman"/>
          <w:sz w:val="24"/>
          <w:szCs w:val="24"/>
        </w:rPr>
        <w:t>s</w:t>
      </w:r>
      <w:r w:rsidRPr="00704928">
        <w:rPr>
          <w:rFonts w:ascii="Times New Roman" w:hAnsi="Times New Roman" w:cs="Times New Roman"/>
          <w:sz w:val="24"/>
          <w:szCs w:val="24"/>
        </w:rPr>
        <w:t xml:space="preserve"> Eksperimen</w:t>
      </w:r>
    </w:p>
    <w:p w14:paraId="11770176" w14:textId="77777777" w:rsidR="0058282B" w:rsidRPr="00704928" w:rsidRDefault="00000000" w:rsidP="001C305F">
      <w:pPr>
        <w:jc w:val="center"/>
        <w:rPr>
          <w:rFonts w:cs="Times New Roman"/>
          <w:szCs w:val="24"/>
        </w:rPr>
      </w:pPr>
      <w:r w:rsidRPr="00704928">
        <w:rPr>
          <w:rFonts w:cs="Times New Roman"/>
          <w:noProof/>
          <w:szCs w:val="24"/>
        </w:rPr>
        <w:drawing>
          <wp:inline distT="0" distB="0" distL="0" distR="0" wp14:anchorId="6EFB1484" wp14:editId="314F0710">
            <wp:extent cx="5029200" cy="3127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dashboard.png"/>
                    <pic:cNvPicPr/>
                  </pic:nvPicPr>
                  <pic:blipFill>
                    <a:blip r:embed="rId16"/>
                    <a:stretch>
                      <a:fillRect/>
                    </a:stretch>
                  </pic:blipFill>
                  <pic:spPr>
                    <a:xfrm>
                      <a:off x="0" y="0"/>
                      <a:ext cx="5029200" cy="3127633"/>
                    </a:xfrm>
                    <a:prstGeom prst="rect">
                      <a:avLst/>
                    </a:prstGeom>
                  </pic:spPr>
                </pic:pic>
              </a:graphicData>
            </a:graphic>
          </wp:inline>
        </w:drawing>
      </w:r>
    </w:p>
    <w:p w14:paraId="1D7FB4C8" w14:textId="77777777" w:rsidR="0058282B" w:rsidRPr="00704928" w:rsidRDefault="00000000" w:rsidP="001C305F">
      <w:pPr>
        <w:jc w:val="center"/>
        <w:rPr>
          <w:rFonts w:cs="Times New Roman"/>
          <w:szCs w:val="24"/>
        </w:rPr>
      </w:pPr>
      <w:r w:rsidRPr="00704928">
        <w:rPr>
          <w:rFonts w:cs="Times New Roman"/>
          <w:i/>
          <w:color w:val="666666"/>
          <w:szCs w:val="24"/>
        </w:rPr>
        <w:t>Gambar: Experiment Dashboard — 4-panel overview</w:t>
      </w:r>
    </w:p>
    <w:p w14:paraId="474716E0" w14:textId="77777777" w:rsidR="0058282B" w:rsidRPr="00704928" w:rsidRDefault="00000000" w:rsidP="001C305F">
      <w:pPr>
        <w:jc w:val="center"/>
        <w:rPr>
          <w:rFonts w:cs="Times New Roman"/>
          <w:szCs w:val="24"/>
        </w:rPr>
      </w:pPr>
      <w:r w:rsidRPr="00704928">
        <w:rPr>
          <w:rFonts w:cs="Times New Roman"/>
          <w:noProof/>
          <w:szCs w:val="24"/>
        </w:rPr>
        <w:drawing>
          <wp:inline distT="0" distB="0" distL="0" distR="0" wp14:anchorId="3FCEB513" wp14:editId="78055F95">
            <wp:extent cx="4572000" cy="22659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accuracy_comparison.png"/>
                    <pic:cNvPicPr/>
                  </pic:nvPicPr>
                  <pic:blipFill>
                    <a:blip r:embed="rId17"/>
                    <a:stretch>
                      <a:fillRect/>
                    </a:stretch>
                  </pic:blipFill>
                  <pic:spPr>
                    <a:xfrm>
                      <a:off x="0" y="0"/>
                      <a:ext cx="4572000" cy="2265961"/>
                    </a:xfrm>
                    <a:prstGeom prst="rect">
                      <a:avLst/>
                    </a:prstGeom>
                  </pic:spPr>
                </pic:pic>
              </a:graphicData>
            </a:graphic>
          </wp:inline>
        </w:drawing>
      </w:r>
    </w:p>
    <w:p w14:paraId="0D456E63" w14:textId="77777777" w:rsidR="0058282B" w:rsidRPr="00704928" w:rsidRDefault="00000000" w:rsidP="001C305F">
      <w:pPr>
        <w:jc w:val="center"/>
        <w:rPr>
          <w:rFonts w:cs="Times New Roman"/>
          <w:szCs w:val="24"/>
        </w:rPr>
      </w:pPr>
      <w:r w:rsidRPr="00704928">
        <w:rPr>
          <w:rFonts w:cs="Times New Roman"/>
          <w:i/>
          <w:color w:val="666666"/>
          <w:szCs w:val="24"/>
        </w:rPr>
        <w:t>Gambar: Field Accuracy Comparison — Baseline vs Agentic per field</w:t>
      </w:r>
    </w:p>
    <w:p w14:paraId="3BA88BBB" w14:textId="77777777" w:rsidR="0058282B" w:rsidRPr="00704928" w:rsidRDefault="00000000" w:rsidP="001C305F">
      <w:pPr>
        <w:jc w:val="center"/>
        <w:rPr>
          <w:rFonts w:cs="Times New Roman"/>
          <w:szCs w:val="24"/>
        </w:rPr>
      </w:pPr>
      <w:r w:rsidRPr="00704928">
        <w:rPr>
          <w:rFonts w:cs="Times New Roman"/>
          <w:szCs w:val="24"/>
        </w:rPr>
        <w:br w:type="page"/>
      </w:r>
    </w:p>
    <w:p w14:paraId="4C054E83"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7. Evaluasi</w:t>
      </w:r>
    </w:p>
    <w:p w14:paraId="02A1DFAB"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7.1 Ground Truth</w:t>
      </w:r>
    </w:p>
    <w:p w14:paraId="170E6210" w14:textId="77777777" w:rsidR="0058282B" w:rsidRPr="00704928" w:rsidRDefault="00000000" w:rsidP="00704928">
      <w:pPr>
        <w:jc w:val="both"/>
        <w:rPr>
          <w:rFonts w:cs="Times New Roman"/>
          <w:szCs w:val="24"/>
        </w:rPr>
      </w:pPr>
      <w:r w:rsidRPr="00704928">
        <w:rPr>
          <w:rFonts w:cs="Times New Roman"/>
          <w:szCs w:val="24"/>
        </w:rPr>
        <w:t>Ground truth dibuat secara manual untuk setiap dokumen:</w:t>
      </w:r>
    </w:p>
    <w:tbl>
      <w:tblPr>
        <w:tblStyle w:val="TableGrid"/>
        <w:tblW w:w="0" w:type="auto"/>
        <w:jc w:val="center"/>
        <w:tblLook w:val="04A0" w:firstRow="1" w:lastRow="0" w:firstColumn="1" w:lastColumn="0" w:noHBand="0" w:noVBand="1"/>
      </w:tblPr>
      <w:tblGrid>
        <w:gridCol w:w="1749"/>
        <w:gridCol w:w="1712"/>
        <w:gridCol w:w="1214"/>
        <w:gridCol w:w="1239"/>
        <w:gridCol w:w="2284"/>
        <w:gridCol w:w="1117"/>
      </w:tblGrid>
      <w:tr w:rsidR="0058282B" w:rsidRPr="00704928" w14:paraId="27571478" w14:textId="77777777">
        <w:trPr>
          <w:jc w:val="center"/>
        </w:trPr>
        <w:tc>
          <w:tcPr>
            <w:tcW w:w="1516" w:type="dxa"/>
            <w:shd w:val="clear" w:color="auto" w:fill="4472C4"/>
          </w:tcPr>
          <w:p w14:paraId="1DD4C979" w14:textId="77777777" w:rsidR="0058282B" w:rsidRPr="00704928" w:rsidRDefault="00000000" w:rsidP="00704928">
            <w:pPr>
              <w:jc w:val="both"/>
              <w:rPr>
                <w:rFonts w:cs="Times New Roman"/>
                <w:szCs w:val="24"/>
              </w:rPr>
            </w:pPr>
            <w:r w:rsidRPr="00704928">
              <w:rPr>
                <w:rFonts w:cs="Times New Roman"/>
                <w:b/>
                <w:color w:val="FFFFFF"/>
                <w:szCs w:val="24"/>
              </w:rPr>
              <w:t>Dokumen</w:t>
            </w:r>
          </w:p>
        </w:tc>
        <w:tc>
          <w:tcPr>
            <w:tcW w:w="1516" w:type="dxa"/>
            <w:shd w:val="clear" w:color="auto" w:fill="4472C4"/>
          </w:tcPr>
          <w:p w14:paraId="0741E048" w14:textId="77777777" w:rsidR="0058282B" w:rsidRPr="00704928" w:rsidRDefault="00000000" w:rsidP="00704928">
            <w:pPr>
              <w:jc w:val="both"/>
              <w:rPr>
                <w:rFonts w:cs="Times New Roman"/>
                <w:szCs w:val="24"/>
              </w:rPr>
            </w:pPr>
            <w:r w:rsidRPr="00704928">
              <w:rPr>
                <w:rFonts w:cs="Times New Roman"/>
                <w:b/>
                <w:color w:val="FFFFFF"/>
                <w:szCs w:val="24"/>
              </w:rPr>
              <w:t>Merchant</w:t>
            </w:r>
          </w:p>
        </w:tc>
        <w:tc>
          <w:tcPr>
            <w:tcW w:w="1516" w:type="dxa"/>
            <w:shd w:val="clear" w:color="auto" w:fill="4472C4"/>
          </w:tcPr>
          <w:p w14:paraId="0545DBEA" w14:textId="77777777" w:rsidR="0058282B" w:rsidRPr="00704928" w:rsidRDefault="00000000" w:rsidP="00704928">
            <w:pPr>
              <w:jc w:val="both"/>
              <w:rPr>
                <w:rFonts w:cs="Times New Roman"/>
                <w:szCs w:val="24"/>
              </w:rPr>
            </w:pPr>
            <w:r w:rsidRPr="00704928">
              <w:rPr>
                <w:rFonts w:cs="Times New Roman"/>
                <w:b/>
                <w:color w:val="FFFFFF"/>
                <w:szCs w:val="24"/>
              </w:rPr>
              <w:t>Date</w:t>
            </w:r>
          </w:p>
        </w:tc>
        <w:tc>
          <w:tcPr>
            <w:tcW w:w="1516" w:type="dxa"/>
            <w:shd w:val="clear" w:color="auto" w:fill="4472C4"/>
          </w:tcPr>
          <w:p w14:paraId="6412447F" w14:textId="77777777" w:rsidR="0058282B" w:rsidRPr="00704928" w:rsidRDefault="00000000" w:rsidP="00704928">
            <w:pPr>
              <w:jc w:val="both"/>
              <w:rPr>
                <w:rFonts w:cs="Times New Roman"/>
                <w:szCs w:val="24"/>
              </w:rPr>
            </w:pPr>
            <w:r w:rsidRPr="00704928">
              <w:rPr>
                <w:rFonts w:cs="Times New Roman"/>
                <w:b/>
                <w:color w:val="FFFFFF"/>
                <w:szCs w:val="24"/>
              </w:rPr>
              <w:t>Total</w:t>
            </w:r>
          </w:p>
        </w:tc>
        <w:tc>
          <w:tcPr>
            <w:tcW w:w="1516" w:type="dxa"/>
            <w:shd w:val="clear" w:color="auto" w:fill="4472C4"/>
          </w:tcPr>
          <w:p w14:paraId="2BDAA796" w14:textId="77777777" w:rsidR="0058282B" w:rsidRPr="00704928" w:rsidRDefault="00000000" w:rsidP="00704928">
            <w:pPr>
              <w:jc w:val="both"/>
              <w:rPr>
                <w:rFonts w:cs="Times New Roman"/>
                <w:szCs w:val="24"/>
              </w:rPr>
            </w:pPr>
            <w:r w:rsidRPr="00704928">
              <w:rPr>
                <w:rFonts w:cs="Times New Roman"/>
                <w:b/>
                <w:color w:val="FFFFFF"/>
                <w:szCs w:val="24"/>
              </w:rPr>
              <w:t>Type</w:t>
            </w:r>
          </w:p>
        </w:tc>
        <w:tc>
          <w:tcPr>
            <w:tcW w:w="1516" w:type="dxa"/>
            <w:shd w:val="clear" w:color="auto" w:fill="4472C4"/>
          </w:tcPr>
          <w:p w14:paraId="7E5BEB19" w14:textId="77777777" w:rsidR="0058282B" w:rsidRPr="00704928" w:rsidRDefault="00000000" w:rsidP="00704928">
            <w:pPr>
              <w:jc w:val="both"/>
              <w:rPr>
                <w:rFonts w:cs="Times New Roman"/>
                <w:szCs w:val="24"/>
              </w:rPr>
            </w:pPr>
            <w:r w:rsidRPr="00704928">
              <w:rPr>
                <w:rFonts w:cs="Times New Roman"/>
                <w:b/>
                <w:color w:val="FFFFFF"/>
                <w:szCs w:val="24"/>
              </w:rPr>
              <w:t>Duplicate</w:t>
            </w:r>
          </w:p>
        </w:tc>
      </w:tr>
      <w:tr w:rsidR="0058282B" w:rsidRPr="00704928" w14:paraId="62E8B377" w14:textId="77777777">
        <w:trPr>
          <w:jc w:val="center"/>
        </w:trPr>
        <w:tc>
          <w:tcPr>
            <w:tcW w:w="1516" w:type="dxa"/>
          </w:tcPr>
          <w:p w14:paraId="52B91922" w14:textId="77777777" w:rsidR="0058282B" w:rsidRPr="00704928" w:rsidRDefault="00000000" w:rsidP="00704928">
            <w:pPr>
              <w:jc w:val="both"/>
              <w:rPr>
                <w:rFonts w:cs="Times New Roman"/>
                <w:szCs w:val="24"/>
              </w:rPr>
            </w:pPr>
            <w:r w:rsidRPr="00704928">
              <w:rPr>
                <w:rFonts w:cs="Times New Roman"/>
                <w:szCs w:val="24"/>
              </w:rPr>
              <w:t>doc_1_mbca</w:t>
            </w:r>
          </w:p>
        </w:tc>
        <w:tc>
          <w:tcPr>
            <w:tcW w:w="1516" w:type="dxa"/>
          </w:tcPr>
          <w:p w14:paraId="22060984" w14:textId="77777777" w:rsidR="0058282B" w:rsidRPr="00704928" w:rsidRDefault="00000000" w:rsidP="00704928">
            <w:pPr>
              <w:jc w:val="both"/>
              <w:rPr>
                <w:rFonts w:cs="Times New Roman"/>
                <w:szCs w:val="24"/>
              </w:rPr>
            </w:pPr>
            <w:r w:rsidRPr="00704928">
              <w:rPr>
                <w:rFonts w:cs="Times New Roman"/>
                <w:szCs w:val="24"/>
              </w:rPr>
              <w:t>Indomaret</w:t>
            </w:r>
          </w:p>
        </w:tc>
        <w:tc>
          <w:tcPr>
            <w:tcW w:w="1516" w:type="dxa"/>
          </w:tcPr>
          <w:p w14:paraId="5CA7D076" w14:textId="77777777" w:rsidR="0058282B" w:rsidRPr="00704928" w:rsidRDefault="00000000" w:rsidP="00704928">
            <w:pPr>
              <w:jc w:val="both"/>
              <w:rPr>
                <w:rFonts w:cs="Times New Roman"/>
                <w:szCs w:val="24"/>
              </w:rPr>
            </w:pPr>
            <w:r w:rsidRPr="00704928">
              <w:rPr>
                <w:rFonts w:cs="Times New Roman"/>
                <w:szCs w:val="24"/>
              </w:rPr>
              <w:t>08/04/2026</w:t>
            </w:r>
          </w:p>
        </w:tc>
        <w:tc>
          <w:tcPr>
            <w:tcW w:w="1516" w:type="dxa"/>
          </w:tcPr>
          <w:p w14:paraId="2CF531F5" w14:textId="77777777" w:rsidR="0058282B" w:rsidRPr="00704928" w:rsidRDefault="00000000" w:rsidP="00704928">
            <w:pPr>
              <w:jc w:val="both"/>
              <w:rPr>
                <w:rFonts w:cs="Times New Roman"/>
                <w:szCs w:val="24"/>
              </w:rPr>
            </w:pPr>
            <w:r w:rsidRPr="00704928">
              <w:rPr>
                <w:rFonts w:cs="Times New Roman"/>
                <w:szCs w:val="24"/>
              </w:rPr>
              <w:t>Rp.37.200</w:t>
            </w:r>
          </w:p>
        </w:tc>
        <w:tc>
          <w:tcPr>
            <w:tcW w:w="1516" w:type="dxa"/>
          </w:tcPr>
          <w:p w14:paraId="558A5DD8" w14:textId="77777777" w:rsidR="0058282B" w:rsidRPr="00704928" w:rsidRDefault="00000000" w:rsidP="00704928">
            <w:pPr>
              <w:jc w:val="both"/>
              <w:rPr>
                <w:rFonts w:cs="Times New Roman"/>
                <w:szCs w:val="24"/>
              </w:rPr>
            </w:pPr>
            <w:r w:rsidRPr="00704928">
              <w:rPr>
                <w:rFonts w:cs="Times New Roman"/>
                <w:szCs w:val="24"/>
              </w:rPr>
              <w:t>BANK_NOTIF</w:t>
            </w:r>
          </w:p>
        </w:tc>
        <w:tc>
          <w:tcPr>
            <w:tcW w:w="1516" w:type="dxa"/>
          </w:tcPr>
          <w:p w14:paraId="383EF924" w14:textId="77777777" w:rsidR="0058282B" w:rsidRPr="00704928" w:rsidRDefault="00000000" w:rsidP="00704928">
            <w:pPr>
              <w:jc w:val="both"/>
              <w:rPr>
                <w:rFonts w:cs="Times New Roman"/>
                <w:szCs w:val="24"/>
              </w:rPr>
            </w:pPr>
            <w:r w:rsidRPr="00704928">
              <w:rPr>
                <w:rFonts w:cs="Times New Roman"/>
                <w:szCs w:val="24"/>
              </w:rPr>
              <w:t>No</w:t>
            </w:r>
          </w:p>
        </w:tc>
      </w:tr>
      <w:tr w:rsidR="0058282B" w:rsidRPr="00704928" w14:paraId="1CAE6726" w14:textId="77777777">
        <w:trPr>
          <w:jc w:val="center"/>
        </w:trPr>
        <w:tc>
          <w:tcPr>
            <w:tcW w:w="1516" w:type="dxa"/>
            <w:shd w:val="clear" w:color="auto" w:fill="D9E2F3"/>
          </w:tcPr>
          <w:p w14:paraId="1439D0D2" w14:textId="77777777" w:rsidR="0058282B" w:rsidRPr="00704928" w:rsidRDefault="00000000" w:rsidP="00704928">
            <w:pPr>
              <w:jc w:val="both"/>
              <w:rPr>
                <w:rFonts w:cs="Times New Roman"/>
                <w:szCs w:val="24"/>
              </w:rPr>
            </w:pPr>
            <w:r w:rsidRPr="00704928">
              <w:rPr>
                <w:rFonts w:cs="Times New Roman"/>
                <w:szCs w:val="24"/>
              </w:rPr>
              <w:t>doc_2_tokped</w:t>
            </w:r>
          </w:p>
        </w:tc>
        <w:tc>
          <w:tcPr>
            <w:tcW w:w="1516" w:type="dxa"/>
            <w:shd w:val="clear" w:color="auto" w:fill="D9E2F3"/>
          </w:tcPr>
          <w:p w14:paraId="090CD40C" w14:textId="77777777" w:rsidR="0058282B" w:rsidRPr="00704928" w:rsidRDefault="00000000" w:rsidP="00704928">
            <w:pPr>
              <w:jc w:val="both"/>
              <w:rPr>
                <w:rFonts w:cs="Times New Roman"/>
                <w:szCs w:val="24"/>
              </w:rPr>
            </w:pPr>
            <w:r w:rsidRPr="00704928">
              <w:rPr>
                <w:rFonts w:cs="Times New Roman"/>
                <w:szCs w:val="24"/>
              </w:rPr>
              <w:t>Tokopedia | Qiek Store</w:t>
            </w:r>
          </w:p>
        </w:tc>
        <w:tc>
          <w:tcPr>
            <w:tcW w:w="1516" w:type="dxa"/>
            <w:shd w:val="clear" w:color="auto" w:fill="D9E2F3"/>
          </w:tcPr>
          <w:p w14:paraId="4C2F75F9" w14:textId="77777777" w:rsidR="0058282B" w:rsidRPr="00704928" w:rsidRDefault="00000000" w:rsidP="00704928">
            <w:pPr>
              <w:jc w:val="both"/>
              <w:rPr>
                <w:rFonts w:cs="Times New Roman"/>
                <w:szCs w:val="24"/>
              </w:rPr>
            </w:pPr>
            <w:r w:rsidRPr="00704928">
              <w:rPr>
                <w:rFonts w:cs="Times New Roman"/>
                <w:szCs w:val="24"/>
              </w:rPr>
              <w:t>07/03/2026</w:t>
            </w:r>
          </w:p>
        </w:tc>
        <w:tc>
          <w:tcPr>
            <w:tcW w:w="1516" w:type="dxa"/>
            <w:shd w:val="clear" w:color="auto" w:fill="D9E2F3"/>
          </w:tcPr>
          <w:p w14:paraId="53CDB257" w14:textId="77777777" w:rsidR="0058282B" w:rsidRPr="00704928" w:rsidRDefault="00000000" w:rsidP="00704928">
            <w:pPr>
              <w:jc w:val="both"/>
              <w:rPr>
                <w:rFonts w:cs="Times New Roman"/>
                <w:szCs w:val="24"/>
              </w:rPr>
            </w:pPr>
            <w:r w:rsidRPr="00704928">
              <w:rPr>
                <w:rFonts w:cs="Times New Roman"/>
                <w:szCs w:val="24"/>
              </w:rPr>
              <w:t>Rp.183.960</w:t>
            </w:r>
          </w:p>
        </w:tc>
        <w:tc>
          <w:tcPr>
            <w:tcW w:w="1516" w:type="dxa"/>
            <w:shd w:val="clear" w:color="auto" w:fill="D9E2F3"/>
          </w:tcPr>
          <w:p w14:paraId="153F8821" w14:textId="77777777" w:rsidR="0058282B" w:rsidRPr="00704928" w:rsidRDefault="00000000" w:rsidP="00704928">
            <w:pPr>
              <w:jc w:val="both"/>
              <w:rPr>
                <w:rFonts w:cs="Times New Roman"/>
                <w:szCs w:val="24"/>
              </w:rPr>
            </w:pPr>
            <w:r w:rsidRPr="00704928">
              <w:rPr>
                <w:rFonts w:cs="Times New Roman"/>
                <w:szCs w:val="24"/>
              </w:rPr>
              <w:t>ECOMMERCE</w:t>
            </w:r>
          </w:p>
        </w:tc>
        <w:tc>
          <w:tcPr>
            <w:tcW w:w="1516" w:type="dxa"/>
            <w:shd w:val="clear" w:color="auto" w:fill="D9E2F3"/>
          </w:tcPr>
          <w:p w14:paraId="41560945" w14:textId="77777777" w:rsidR="0058282B" w:rsidRPr="00704928" w:rsidRDefault="00000000" w:rsidP="00704928">
            <w:pPr>
              <w:jc w:val="both"/>
              <w:rPr>
                <w:rFonts w:cs="Times New Roman"/>
                <w:szCs w:val="24"/>
              </w:rPr>
            </w:pPr>
            <w:r w:rsidRPr="00704928">
              <w:rPr>
                <w:rFonts w:cs="Times New Roman"/>
                <w:szCs w:val="24"/>
              </w:rPr>
              <w:t>No</w:t>
            </w:r>
          </w:p>
        </w:tc>
      </w:tr>
      <w:tr w:rsidR="0058282B" w:rsidRPr="00704928" w14:paraId="63925F95" w14:textId="77777777">
        <w:trPr>
          <w:jc w:val="center"/>
        </w:trPr>
        <w:tc>
          <w:tcPr>
            <w:tcW w:w="1516" w:type="dxa"/>
          </w:tcPr>
          <w:p w14:paraId="69B7D06E" w14:textId="77777777" w:rsidR="0058282B" w:rsidRPr="00704928" w:rsidRDefault="00000000" w:rsidP="00704928">
            <w:pPr>
              <w:jc w:val="both"/>
              <w:rPr>
                <w:rFonts w:cs="Times New Roman"/>
                <w:szCs w:val="24"/>
              </w:rPr>
            </w:pPr>
            <w:r w:rsidRPr="00704928">
              <w:rPr>
                <w:rFonts w:cs="Times New Roman"/>
                <w:szCs w:val="24"/>
              </w:rPr>
              <w:t>doc_3_email</w:t>
            </w:r>
          </w:p>
        </w:tc>
        <w:tc>
          <w:tcPr>
            <w:tcW w:w="1516" w:type="dxa"/>
          </w:tcPr>
          <w:p w14:paraId="4BC3EB92" w14:textId="77777777" w:rsidR="0058282B" w:rsidRPr="00704928" w:rsidRDefault="00000000" w:rsidP="00704928">
            <w:pPr>
              <w:jc w:val="both"/>
              <w:rPr>
                <w:rFonts w:cs="Times New Roman"/>
                <w:szCs w:val="24"/>
              </w:rPr>
            </w:pPr>
            <w:r w:rsidRPr="00704928">
              <w:rPr>
                <w:rFonts w:cs="Times New Roman"/>
                <w:szCs w:val="24"/>
              </w:rPr>
              <w:t>ESB RESTAURANT TECHNOLOGY</w:t>
            </w:r>
          </w:p>
        </w:tc>
        <w:tc>
          <w:tcPr>
            <w:tcW w:w="1516" w:type="dxa"/>
          </w:tcPr>
          <w:p w14:paraId="36311130" w14:textId="77777777" w:rsidR="0058282B" w:rsidRPr="00704928" w:rsidRDefault="00000000" w:rsidP="00704928">
            <w:pPr>
              <w:jc w:val="both"/>
              <w:rPr>
                <w:rFonts w:cs="Times New Roman"/>
                <w:szCs w:val="24"/>
              </w:rPr>
            </w:pPr>
            <w:r w:rsidRPr="00704928">
              <w:rPr>
                <w:rFonts w:cs="Times New Roman"/>
                <w:szCs w:val="24"/>
              </w:rPr>
              <w:t>06/04/2026</w:t>
            </w:r>
          </w:p>
        </w:tc>
        <w:tc>
          <w:tcPr>
            <w:tcW w:w="1516" w:type="dxa"/>
          </w:tcPr>
          <w:p w14:paraId="136D2D6A" w14:textId="77777777" w:rsidR="0058282B" w:rsidRPr="00704928" w:rsidRDefault="00000000" w:rsidP="00704928">
            <w:pPr>
              <w:jc w:val="both"/>
              <w:rPr>
                <w:rFonts w:cs="Times New Roman"/>
                <w:szCs w:val="24"/>
              </w:rPr>
            </w:pPr>
            <w:r w:rsidRPr="00704928">
              <w:rPr>
                <w:rFonts w:cs="Times New Roman"/>
                <w:szCs w:val="24"/>
              </w:rPr>
              <w:t>Rp.60.000</w:t>
            </w:r>
          </w:p>
        </w:tc>
        <w:tc>
          <w:tcPr>
            <w:tcW w:w="1516" w:type="dxa"/>
          </w:tcPr>
          <w:p w14:paraId="5E740037" w14:textId="77777777" w:rsidR="0058282B" w:rsidRPr="00704928" w:rsidRDefault="00000000" w:rsidP="00704928">
            <w:pPr>
              <w:jc w:val="both"/>
              <w:rPr>
                <w:rFonts w:cs="Times New Roman"/>
                <w:szCs w:val="24"/>
              </w:rPr>
            </w:pPr>
            <w:r w:rsidRPr="00704928">
              <w:rPr>
                <w:rFonts w:cs="Times New Roman"/>
                <w:szCs w:val="24"/>
              </w:rPr>
              <w:t>BANK_NOTIF</w:t>
            </w:r>
          </w:p>
        </w:tc>
        <w:tc>
          <w:tcPr>
            <w:tcW w:w="1516" w:type="dxa"/>
          </w:tcPr>
          <w:p w14:paraId="23392D7A" w14:textId="77777777" w:rsidR="0058282B" w:rsidRPr="00704928" w:rsidRDefault="00000000" w:rsidP="00704928">
            <w:pPr>
              <w:jc w:val="both"/>
              <w:rPr>
                <w:rFonts w:cs="Times New Roman"/>
                <w:szCs w:val="24"/>
              </w:rPr>
            </w:pPr>
            <w:r w:rsidRPr="00704928">
              <w:rPr>
                <w:rFonts w:cs="Times New Roman"/>
                <w:szCs w:val="24"/>
              </w:rPr>
              <w:t>No</w:t>
            </w:r>
          </w:p>
        </w:tc>
      </w:tr>
      <w:tr w:rsidR="0058282B" w:rsidRPr="00704928" w14:paraId="70894A16" w14:textId="77777777">
        <w:trPr>
          <w:jc w:val="center"/>
        </w:trPr>
        <w:tc>
          <w:tcPr>
            <w:tcW w:w="1516" w:type="dxa"/>
            <w:shd w:val="clear" w:color="auto" w:fill="D9E2F3"/>
          </w:tcPr>
          <w:p w14:paraId="0169D52A" w14:textId="77777777" w:rsidR="0058282B" w:rsidRPr="00704928" w:rsidRDefault="00000000" w:rsidP="00704928">
            <w:pPr>
              <w:jc w:val="both"/>
              <w:rPr>
                <w:rFonts w:cs="Times New Roman"/>
                <w:szCs w:val="24"/>
              </w:rPr>
            </w:pPr>
            <w:r w:rsidRPr="00704928">
              <w:rPr>
                <w:rFonts w:cs="Times New Roman"/>
                <w:szCs w:val="24"/>
              </w:rPr>
              <w:t>doc_4_indomaret</w:t>
            </w:r>
          </w:p>
        </w:tc>
        <w:tc>
          <w:tcPr>
            <w:tcW w:w="1516" w:type="dxa"/>
            <w:shd w:val="clear" w:color="auto" w:fill="D9E2F3"/>
          </w:tcPr>
          <w:p w14:paraId="54234D4D" w14:textId="77777777" w:rsidR="0058282B" w:rsidRPr="00704928" w:rsidRDefault="00000000" w:rsidP="00704928">
            <w:pPr>
              <w:jc w:val="both"/>
              <w:rPr>
                <w:rFonts w:cs="Times New Roman"/>
                <w:szCs w:val="24"/>
              </w:rPr>
            </w:pPr>
            <w:r w:rsidRPr="00704928">
              <w:rPr>
                <w:rFonts w:cs="Times New Roman"/>
                <w:szCs w:val="24"/>
              </w:rPr>
              <w:t>Indomaret</w:t>
            </w:r>
          </w:p>
        </w:tc>
        <w:tc>
          <w:tcPr>
            <w:tcW w:w="1516" w:type="dxa"/>
            <w:shd w:val="clear" w:color="auto" w:fill="D9E2F3"/>
          </w:tcPr>
          <w:p w14:paraId="695960C8" w14:textId="77777777" w:rsidR="0058282B" w:rsidRPr="00704928" w:rsidRDefault="00000000" w:rsidP="00704928">
            <w:pPr>
              <w:jc w:val="both"/>
              <w:rPr>
                <w:rFonts w:cs="Times New Roman"/>
                <w:szCs w:val="24"/>
              </w:rPr>
            </w:pPr>
            <w:r w:rsidRPr="00704928">
              <w:rPr>
                <w:rFonts w:cs="Times New Roman"/>
                <w:szCs w:val="24"/>
              </w:rPr>
              <w:t>08/04/2026</w:t>
            </w:r>
          </w:p>
        </w:tc>
        <w:tc>
          <w:tcPr>
            <w:tcW w:w="1516" w:type="dxa"/>
            <w:shd w:val="clear" w:color="auto" w:fill="D9E2F3"/>
          </w:tcPr>
          <w:p w14:paraId="24E2CDD9" w14:textId="77777777" w:rsidR="0058282B" w:rsidRPr="00704928" w:rsidRDefault="00000000" w:rsidP="00704928">
            <w:pPr>
              <w:jc w:val="both"/>
              <w:rPr>
                <w:rFonts w:cs="Times New Roman"/>
                <w:szCs w:val="24"/>
              </w:rPr>
            </w:pPr>
            <w:r w:rsidRPr="00704928">
              <w:rPr>
                <w:rFonts w:cs="Times New Roman"/>
                <w:szCs w:val="24"/>
              </w:rPr>
              <w:t>Rp.37.200</w:t>
            </w:r>
          </w:p>
        </w:tc>
        <w:tc>
          <w:tcPr>
            <w:tcW w:w="1516" w:type="dxa"/>
            <w:shd w:val="clear" w:color="auto" w:fill="D9E2F3"/>
          </w:tcPr>
          <w:p w14:paraId="2BFFB49B" w14:textId="77777777" w:rsidR="0058282B" w:rsidRPr="00704928" w:rsidRDefault="00000000" w:rsidP="00704928">
            <w:pPr>
              <w:jc w:val="both"/>
              <w:rPr>
                <w:rFonts w:cs="Times New Roman"/>
                <w:szCs w:val="24"/>
              </w:rPr>
            </w:pPr>
            <w:r w:rsidRPr="00704928">
              <w:rPr>
                <w:rFonts w:cs="Times New Roman"/>
                <w:szCs w:val="24"/>
              </w:rPr>
              <w:t>PHYSICAL_RECEIPT</w:t>
            </w:r>
          </w:p>
        </w:tc>
        <w:tc>
          <w:tcPr>
            <w:tcW w:w="1516" w:type="dxa"/>
            <w:shd w:val="clear" w:color="auto" w:fill="D9E2F3"/>
          </w:tcPr>
          <w:p w14:paraId="0BC06FAF" w14:textId="77777777" w:rsidR="0058282B" w:rsidRPr="00704928" w:rsidRDefault="00000000" w:rsidP="00704928">
            <w:pPr>
              <w:jc w:val="both"/>
              <w:rPr>
                <w:rFonts w:cs="Times New Roman"/>
                <w:szCs w:val="24"/>
              </w:rPr>
            </w:pPr>
            <w:r w:rsidRPr="00704928">
              <w:rPr>
                <w:rFonts w:cs="Times New Roman"/>
                <w:szCs w:val="24"/>
              </w:rPr>
              <w:t>Yes</w:t>
            </w:r>
          </w:p>
        </w:tc>
      </w:tr>
      <w:tr w:rsidR="0058282B" w:rsidRPr="00704928" w14:paraId="55AAF52B" w14:textId="77777777">
        <w:trPr>
          <w:jc w:val="center"/>
        </w:trPr>
        <w:tc>
          <w:tcPr>
            <w:tcW w:w="1516" w:type="dxa"/>
          </w:tcPr>
          <w:p w14:paraId="5DEC3310" w14:textId="77777777" w:rsidR="0058282B" w:rsidRPr="00704928" w:rsidRDefault="00000000" w:rsidP="00704928">
            <w:pPr>
              <w:jc w:val="both"/>
              <w:rPr>
                <w:rFonts w:cs="Times New Roman"/>
                <w:szCs w:val="24"/>
              </w:rPr>
            </w:pPr>
            <w:r w:rsidRPr="00704928">
              <w:rPr>
                <w:rFonts w:cs="Times New Roman"/>
                <w:szCs w:val="24"/>
              </w:rPr>
              <w:t>doc_5_indomaret</w:t>
            </w:r>
          </w:p>
        </w:tc>
        <w:tc>
          <w:tcPr>
            <w:tcW w:w="1516" w:type="dxa"/>
          </w:tcPr>
          <w:p w14:paraId="496FDD6E" w14:textId="77777777" w:rsidR="0058282B" w:rsidRPr="00704928" w:rsidRDefault="00000000" w:rsidP="00704928">
            <w:pPr>
              <w:jc w:val="both"/>
              <w:rPr>
                <w:rFonts w:cs="Times New Roman"/>
                <w:szCs w:val="24"/>
              </w:rPr>
            </w:pPr>
            <w:r w:rsidRPr="00704928">
              <w:rPr>
                <w:rFonts w:cs="Times New Roman"/>
                <w:szCs w:val="24"/>
              </w:rPr>
              <w:t>Indomaret</w:t>
            </w:r>
          </w:p>
        </w:tc>
        <w:tc>
          <w:tcPr>
            <w:tcW w:w="1516" w:type="dxa"/>
          </w:tcPr>
          <w:p w14:paraId="638E9F06" w14:textId="77777777" w:rsidR="0058282B" w:rsidRPr="00704928" w:rsidRDefault="00000000" w:rsidP="00704928">
            <w:pPr>
              <w:jc w:val="both"/>
              <w:rPr>
                <w:rFonts w:cs="Times New Roman"/>
                <w:szCs w:val="24"/>
              </w:rPr>
            </w:pPr>
            <w:r w:rsidRPr="00704928">
              <w:rPr>
                <w:rFonts w:cs="Times New Roman"/>
                <w:szCs w:val="24"/>
              </w:rPr>
              <w:t>06/04/2026</w:t>
            </w:r>
          </w:p>
        </w:tc>
        <w:tc>
          <w:tcPr>
            <w:tcW w:w="1516" w:type="dxa"/>
          </w:tcPr>
          <w:p w14:paraId="71778FC1" w14:textId="77777777" w:rsidR="0058282B" w:rsidRPr="00704928" w:rsidRDefault="00000000" w:rsidP="00704928">
            <w:pPr>
              <w:jc w:val="both"/>
              <w:rPr>
                <w:rFonts w:cs="Times New Roman"/>
                <w:szCs w:val="24"/>
              </w:rPr>
            </w:pPr>
            <w:r w:rsidRPr="00704928">
              <w:rPr>
                <w:rFonts w:cs="Times New Roman"/>
                <w:szCs w:val="24"/>
              </w:rPr>
              <w:t>Rp.82.600</w:t>
            </w:r>
          </w:p>
        </w:tc>
        <w:tc>
          <w:tcPr>
            <w:tcW w:w="1516" w:type="dxa"/>
          </w:tcPr>
          <w:p w14:paraId="12D2D282" w14:textId="77777777" w:rsidR="0058282B" w:rsidRPr="00704928" w:rsidRDefault="00000000" w:rsidP="00704928">
            <w:pPr>
              <w:jc w:val="both"/>
              <w:rPr>
                <w:rFonts w:cs="Times New Roman"/>
                <w:szCs w:val="24"/>
              </w:rPr>
            </w:pPr>
            <w:r w:rsidRPr="00704928">
              <w:rPr>
                <w:rFonts w:cs="Times New Roman"/>
                <w:szCs w:val="24"/>
              </w:rPr>
              <w:t>PHYSICAL_RECEIPT</w:t>
            </w:r>
          </w:p>
        </w:tc>
        <w:tc>
          <w:tcPr>
            <w:tcW w:w="1516" w:type="dxa"/>
          </w:tcPr>
          <w:p w14:paraId="3CE26E36" w14:textId="77777777" w:rsidR="0058282B" w:rsidRPr="00704928" w:rsidRDefault="00000000" w:rsidP="00704928">
            <w:pPr>
              <w:jc w:val="both"/>
              <w:rPr>
                <w:rFonts w:cs="Times New Roman"/>
                <w:szCs w:val="24"/>
              </w:rPr>
            </w:pPr>
            <w:r w:rsidRPr="00704928">
              <w:rPr>
                <w:rFonts w:cs="Times New Roman"/>
                <w:szCs w:val="24"/>
              </w:rPr>
              <w:t>No</w:t>
            </w:r>
          </w:p>
        </w:tc>
      </w:tr>
      <w:tr w:rsidR="0058282B" w:rsidRPr="00704928" w14:paraId="3E16E1EF" w14:textId="77777777">
        <w:trPr>
          <w:jc w:val="center"/>
        </w:trPr>
        <w:tc>
          <w:tcPr>
            <w:tcW w:w="1516" w:type="dxa"/>
            <w:shd w:val="clear" w:color="auto" w:fill="D9E2F3"/>
          </w:tcPr>
          <w:p w14:paraId="1A8C4D83" w14:textId="77777777" w:rsidR="0058282B" w:rsidRPr="00704928" w:rsidRDefault="00000000" w:rsidP="00704928">
            <w:pPr>
              <w:jc w:val="both"/>
              <w:rPr>
                <w:rFonts w:cs="Times New Roman"/>
                <w:szCs w:val="24"/>
              </w:rPr>
            </w:pPr>
            <w:r w:rsidRPr="00704928">
              <w:rPr>
                <w:rFonts w:cs="Times New Roman"/>
                <w:szCs w:val="24"/>
              </w:rPr>
              <w:t>doc_6_gacoan</w:t>
            </w:r>
          </w:p>
        </w:tc>
        <w:tc>
          <w:tcPr>
            <w:tcW w:w="1516" w:type="dxa"/>
            <w:shd w:val="clear" w:color="auto" w:fill="D9E2F3"/>
          </w:tcPr>
          <w:p w14:paraId="13865ABB" w14:textId="77777777" w:rsidR="0058282B" w:rsidRPr="00704928" w:rsidRDefault="00000000" w:rsidP="00704928">
            <w:pPr>
              <w:jc w:val="both"/>
              <w:rPr>
                <w:rFonts w:cs="Times New Roman"/>
                <w:szCs w:val="24"/>
              </w:rPr>
            </w:pPr>
            <w:r w:rsidRPr="00704928">
              <w:rPr>
                <w:rFonts w:cs="Times New Roman"/>
                <w:szCs w:val="24"/>
              </w:rPr>
              <w:t>Mie Gacoan | ShopeeFood</w:t>
            </w:r>
          </w:p>
        </w:tc>
        <w:tc>
          <w:tcPr>
            <w:tcW w:w="1516" w:type="dxa"/>
            <w:shd w:val="clear" w:color="auto" w:fill="D9E2F3"/>
          </w:tcPr>
          <w:p w14:paraId="24537DFE" w14:textId="77777777" w:rsidR="0058282B" w:rsidRPr="00704928" w:rsidRDefault="00000000" w:rsidP="00704928">
            <w:pPr>
              <w:jc w:val="both"/>
              <w:rPr>
                <w:rFonts w:cs="Times New Roman"/>
                <w:szCs w:val="24"/>
              </w:rPr>
            </w:pPr>
            <w:r w:rsidRPr="00704928">
              <w:rPr>
                <w:rFonts w:cs="Times New Roman"/>
                <w:szCs w:val="24"/>
              </w:rPr>
              <w:t>10/04/2026</w:t>
            </w:r>
          </w:p>
        </w:tc>
        <w:tc>
          <w:tcPr>
            <w:tcW w:w="1516" w:type="dxa"/>
            <w:shd w:val="clear" w:color="auto" w:fill="D9E2F3"/>
          </w:tcPr>
          <w:p w14:paraId="32154CBF" w14:textId="77777777" w:rsidR="0058282B" w:rsidRPr="00704928" w:rsidRDefault="00000000" w:rsidP="00704928">
            <w:pPr>
              <w:jc w:val="both"/>
              <w:rPr>
                <w:rFonts w:cs="Times New Roman"/>
                <w:szCs w:val="24"/>
              </w:rPr>
            </w:pPr>
            <w:r w:rsidRPr="00704928">
              <w:rPr>
                <w:rFonts w:cs="Times New Roman"/>
                <w:szCs w:val="24"/>
              </w:rPr>
              <w:t>Rp.45.500</w:t>
            </w:r>
          </w:p>
        </w:tc>
        <w:tc>
          <w:tcPr>
            <w:tcW w:w="1516" w:type="dxa"/>
            <w:shd w:val="clear" w:color="auto" w:fill="D9E2F3"/>
          </w:tcPr>
          <w:p w14:paraId="762DFC32" w14:textId="77777777" w:rsidR="0058282B" w:rsidRPr="00704928" w:rsidRDefault="00000000" w:rsidP="00704928">
            <w:pPr>
              <w:jc w:val="both"/>
              <w:rPr>
                <w:rFonts w:cs="Times New Roman"/>
                <w:szCs w:val="24"/>
              </w:rPr>
            </w:pPr>
            <w:r w:rsidRPr="00704928">
              <w:rPr>
                <w:rFonts w:cs="Times New Roman"/>
                <w:szCs w:val="24"/>
              </w:rPr>
              <w:t>PHYSICAL_RECEIPT</w:t>
            </w:r>
          </w:p>
        </w:tc>
        <w:tc>
          <w:tcPr>
            <w:tcW w:w="1516" w:type="dxa"/>
            <w:shd w:val="clear" w:color="auto" w:fill="D9E2F3"/>
          </w:tcPr>
          <w:p w14:paraId="5D310EEF" w14:textId="77777777" w:rsidR="0058282B" w:rsidRPr="00704928" w:rsidRDefault="00000000" w:rsidP="00704928">
            <w:pPr>
              <w:jc w:val="both"/>
              <w:rPr>
                <w:rFonts w:cs="Times New Roman"/>
                <w:szCs w:val="24"/>
              </w:rPr>
            </w:pPr>
            <w:r w:rsidRPr="00704928">
              <w:rPr>
                <w:rFonts w:cs="Times New Roman"/>
                <w:szCs w:val="24"/>
              </w:rPr>
              <w:t>No</w:t>
            </w:r>
          </w:p>
        </w:tc>
      </w:tr>
      <w:tr w:rsidR="0058282B" w:rsidRPr="00704928" w14:paraId="35725B36" w14:textId="77777777">
        <w:trPr>
          <w:jc w:val="center"/>
        </w:trPr>
        <w:tc>
          <w:tcPr>
            <w:tcW w:w="1516" w:type="dxa"/>
          </w:tcPr>
          <w:p w14:paraId="0EE65203" w14:textId="77777777" w:rsidR="0058282B" w:rsidRPr="00704928" w:rsidRDefault="00000000" w:rsidP="00704928">
            <w:pPr>
              <w:jc w:val="both"/>
              <w:rPr>
                <w:rFonts w:cs="Times New Roman"/>
                <w:szCs w:val="24"/>
              </w:rPr>
            </w:pPr>
            <w:r w:rsidRPr="00704928">
              <w:rPr>
                <w:rFonts w:cs="Times New Roman"/>
                <w:szCs w:val="24"/>
              </w:rPr>
              <w:t>doc_7_shopee</w:t>
            </w:r>
          </w:p>
        </w:tc>
        <w:tc>
          <w:tcPr>
            <w:tcW w:w="1516" w:type="dxa"/>
          </w:tcPr>
          <w:p w14:paraId="34E4FBCE" w14:textId="77777777" w:rsidR="0058282B" w:rsidRPr="00704928" w:rsidRDefault="00000000" w:rsidP="00704928">
            <w:pPr>
              <w:jc w:val="both"/>
              <w:rPr>
                <w:rFonts w:cs="Times New Roman"/>
                <w:szCs w:val="24"/>
              </w:rPr>
            </w:pPr>
            <w:r w:rsidRPr="00704928">
              <w:rPr>
                <w:rFonts w:cs="Times New Roman"/>
                <w:szCs w:val="24"/>
              </w:rPr>
              <w:t>Shopee | Huawei Official Store</w:t>
            </w:r>
          </w:p>
        </w:tc>
        <w:tc>
          <w:tcPr>
            <w:tcW w:w="1516" w:type="dxa"/>
          </w:tcPr>
          <w:p w14:paraId="4F9CE8F3" w14:textId="77777777" w:rsidR="0058282B" w:rsidRPr="00704928" w:rsidRDefault="00000000" w:rsidP="00704928">
            <w:pPr>
              <w:jc w:val="both"/>
              <w:rPr>
                <w:rFonts w:cs="Times New Roman"/>
                <w:szCs w:val="24"/>
              </w:rPr>
            </w:pPr>
            <w:r w:rsidRPr="00704928">
              <w:rPr>
                <w:rFonts w:cs="Times New Roman"/>
                <w:szCs w:val="24"/>
              </w:rPr>
              <w:t>05/11/2025</w:t>
            </w:r>
          </w:p>
        </w:tc>
        <w:tc>
          <w:tcPr>
            <w:tcW w:w="1516" w:type="dxa"/>
          </w:tcPr>
          <w:p w14:paraId="51A18752" w14:textId="77777777" w:rsidR="0058282B" w:rsidRPr="00704928" w:rsidRDefault="00000000" w:rsidP="00704928">
            <w:pPr>
              <w:jc w:val="both"/>
              <w:rPr>
                <w:rFonts w:cs="Times New Roman"/>
                <w:szCs w:val="24"/>
              </w:rPr>
            </w:pPr>
            <w:r w:rsidRPr="00704928">
              <w:rPr>
                <w:rFonts w:cs="Times New Roman"/>
                <w:szCs w:val="24"/>
              </w:rPr>
              <w:t>Rp.335.550</w:t>
            </w:r>
          </w:p>
        </w:tc>
        <w:tc>
          <w:tcPr>
            <w:tcW w:w="1516" w:type="dxa"/>
          </w:tcPr>
          <w:p w14:paraId="3CD134D9" w14:textId="77777777" w:rsidR="0058282B" w:rsidRPr="00704928" w:rsidRDefault="00000000" w:rsidP="00704928">
            <w:pPr>
              <w:jc w:val="both"/>
              <w:rPr>
                <w:rFonts w:cs="Times New Roman"/>
                <w:szCs w:val="24"/>
              </w:rPr>
            </w:pPr>
            <w:r w:rsidRPr="00704928">
              <w:rPr>
                <w:rFonts w:cs="Times New Roman"/>
                <w:szCs w:val="24"/>
              </w:rPr>
              <w:t>ECOMMERCE</w:t>
            </w:r>
          </w:p>
        </w:tc>
        <w:tc>
          <w:tcPr>
            <w:tcW w:w="1516" w:type="dxa"/>
          </w:tcPr>
          <w:p w14:paraId="40E53D6D" w14:textId="77777777" w:rsidR="0058282B" w:rsidRPr="00704928" w:rsidRDefault="00000000" w:rsidP="00704928">
            <w:pPr>
              <w:jc w:val="both"/>
              <w:rPr>
                <w:rFonts w:cs="Times New Roman"/>
                <w:szCs w:val="24"/>
              </w:rPr>
            </w:pPr>
            <w:r w:rsidRPr="00704928">
              <w:rPr>
                <w:rFonts w:cs="Times New Roman"/>
                <w:szCs w:val="24"/>
              </w:rPr>
              <w:t>No</w:t>
            </w:r>
          </w:p>
        </w:tc>
      </w:tr>
    </w:tbl>
    <w:p w14:paraId="7F21ED92"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7.2 Evaluasi Per-Field</w:t>
      </w:r>
    </w:p>
    <w:p w14:paraId="53A3FAC4" w14:textId="77777777" w:rsidR="0058282B" w:rsidRPr="00704928" w:rsidRDefault="00000000" w:rsidP="00704928">
      <w:pPr>
        <w:jc w:val="both"/>
        <w:rPr>
          <w:rFonts w:cs="Times New Roman"/>
          <w:szCs w:val="24"/>
        </w:rPr>
      </w:pPr>
      <w:r w:rsidRPr="00704928">
        <w:rPr>
          <w:rFonts w:cs="Times New Roman"/>
          <w:szCs w:val="24"/>
        </w:rPr>
        <w:t>Detail evaluasi per field per dokumen dari evaluation_detail.csv:</w:t>
      </w:r>
    </w:p>
    <w:tbl>
      <w:tblPr>
        <w:tblStyle w:val="TableGrid"/>
        <w:tblW w:w="0" w:type="auto"/>
        <w:jc w:val="center"/>
        <w:tblLook w:val="04A0" w:firstRow="1" w:lastRow="0" w:firstColumn="1" w:lastColumn="0" w:noHBand="0" w:noVBand="1"/>
      </w:tblPr>
      <w:tblGrid>
        <w:gridCol w:w="1723"/>
        <w:gridCol w:w="1018"/>
        <w:gridCol w:w="1688"/>
        <w:gridCol w:w="1688"/>
        <w:gridCol w:w="755"/>
        <w:gridCol w:w="1688"/>
        <w:gridCol w:w="755"/>
      </w:tblGrid>
      <w:tr w:rsidR="0058282B" w:rsidRPr="00704928" w14:paraId="2C27EF38" w14:textId="77777777" w:rsidTr="00E53D4F">
        <w:trPr>
          <w:jc w:val="center"/>
        </w:trPr>
        <w:tc>
          <w:tcPr>
            <w:tcW w:w="1476" w:type="dxa"/>
            <w:shd w:val="clear" w:color="auto" w:fill="4472C4"/>
          </w:tcPr>
          <w:p w14:paraId="54D80D70" w14:textId="77777777" w:rsidR="0058282B" w:rsidRPr="00704928" w:rsidRDefault="00000000" w:rsidP="00704928">
            <w:pPr>
              <w:jc w:val="both"/>
              <w:rPr>
                <w:rFonts w:cs="Times New Roman"/>
                <w:szCs w:val="24"/>
              </w:rPr>
            </w:pPr>
            <w:r w:rsidRPr="00704928">
              <w:rPr>
                <w:rFonts w:cs="Times New Roman"/>
                <w:b/>
                <w:color w:val="FFFFFF"/>
                <w:szCs w:val="24"/>
              </w:rPr>
              <w:t>Dokumen</w:t>
            </w:r>
          </w:p>
        </w:tc>
        <w:tc>
          <w:tcPr>
            <w:tcW w:w="1201" w:type="dxa"/>
            <w:shd w:val="clear" w:color="auto" w:fill="4472C4"/>
          </w:tcPr>
          <w:p w14:paraId="7F887287" w14:textId="77777777" w:rsidR="0058282B" w:rsidRPr="00704928" w:rsidRDefault="00000000" w:rsidP="00704928">
            <w:pPr>
              <w:jc w:val="both"/>
              <w:rPr>
                <w:rFonts w:cs="Times New Roman"/>
                <w:szCs w:val="24"/>
              </w:rPr>
            </w:pPr>
            <w:r w:rsidRPr="00704928">
              <w:rPr>
                <w:rFonts w:cs="Times New Roman"/>
                <w:b/>
                <w:color w:val="FFFFFF"/>
                <w:szCs w:val="24"/>
              </w:rPr>
              <w:t>Field</w:t>
            </w:r>
          </w:p>
        </w:tc>
        <w:tc>
          <w:tcPr>
            <w:tcW w:w="1446" w:type="dxa"/>
            <w:shd w:val="clear" w:color="auto" w:fill="4472C4"/>
          </w:tcPr>
          <w:p w14:paraId="309E9403" w14:textId="77777777" w:rsidR="0058282B" w:rsidRPr="00704928" w:rsidRDefault="00000000" w:rsidP="00704928">
            <w:pPr>
              <w:jc w:val="both"/>
              <w:rPr>
                <w:rFonts w:cs="Times New Roman"/>
                <w:szCs w:val="24"/>
              </w:rPr>
            </w:pPr>
            <w:r w:rsidRPr="00704928">
              <w:rPr>
                <w:rFonts w:cs="Times New Roman"/>
                <w:b/>
                <w:color w:val="FFFFFF"/>
                <w:szCs w:val="24"/>
              </w:rPr>
              <w:t>Ground Truth</w:t>
            </w:r>
          </w:p>
        </w:tc>
        <w:tc>
          <w:tcPr>
            <w:tcW w:w="1446" w:type="dxa"/>
            <w:shd w:val="clear" w:color="auto" w:fill="4472C4"/>
          </w:tcPr>
          <w:p w14:paraId="4EA11161" w14:textId="77777777" w:rsidR="0058282B" w:rsidRPr="00704928" w:rsidRDefault="00000000" w:rsidP="00704928">
            <w:pPr>
              <w:jc w:val="both"/>
              <w:rPr>
                <w:rFonts w:cs="Times New Roman"/>
                <w:szCs w:val="24"/>
              </w:rPr>
            </w:pPr>
            <w:r w:rsidRPr="00704928">
              <w:rPr>
                <w:rFonts w:cs="Times New Roman"/>
                <w:b/>
                <w:color w:val="FFFFFF"/>
                <w:szCs w:val="24"/>
              </w:rPr>
              <w:t>Baseline</w:t>
            </w:r>
          </w:p>
        </w:tc>
        <w:tc>
          <w:tcPr>
            <w:tcW w:w="1150" w:type="dxa"/>
            <w:shd w:val="clear" w:color="auto" w:fill="4472C4"/>
          </w:tcPr>
          <w:p w14:paraId="14248B5C" w14:textId="77777777" w:rsidR="0058282B" w:rsidRPr="00704928" w:rsidRDefault="00000000" w:rsidP="00704928">
            <w:pPr>
              <w:jc w:val="both"/>
              <w:rPr>
                <w:rFonts w:cs="Times New Roman"/>
                <w:szCs w:val="24"/>
              </w:rPr>
            </w:pPr>
            <w:r w:rsidRPr="00704928">
              <w:rPr>
                <w:rFonts w:cs="Times New Roman"/>
                <w:b/>
                <w:color w:val="FFFFFF"/>
                <w:szCs w:val="24"/>
              </w:rPr>
              <w:t>BL Norm</w:t>
            </w:r>
          </w:p>
        </w:tc>
        <w:tc>
          <w:tcPr>
            <w:tcW w:w="1446" w:type="dxa"/>
            <w:shd w:val="clear" w:color="auto" w:fill="4472C4"/>
          </w:tcPr>
          <w:p w14:paraId="59030915" w14:textId="77777777" w:rsidR="0058282B" w:rsidRPr="00704928" w:rsidRDefault="00000000" w:rsidP="00704928">
            <w:pPr>
              <w:jc w:val="both"/>
              <w:rPr>
                <w:rFonts w:cs="Times New Roman"/>
                <w:szCs w:val="24"/>
              </w:rPr>
            </w:pPr>
            <w:r w:rsidRPr="00704928">
              <w:rPr>
                <w:rFonts w:cs="Times New Roman"/>
                <w:b/>
                <w:color w:val="FFFFFF"/>
                <w:szCs w:val="24"/>
              </w:rPr>
              <w:t>Agentic</w:t>
            </w:r>
          </w:p>
        </w:tc>
        <w:tc>
          <w:tcPr>
            <w:tcW w:w="1150" w:type="dxa"/>
            <w:shd w:val="clear" w:color="auto" w:fill="4472C4"/>
          </w:tcPr>
          <w:p w14:paraId="64806177" w14:textId="77777777" w:rsidR="0058282B" w:rsidRPr="00704928" w:rsidRDefault="00000000" w:rsidP="00704928">
            <w:pPr>
              <w:jc w:val="both"/>
              <w:rPr>
                <w:rFonts w:cs="Times New Roman"/>
                <w:szCs w:val="24"/>
              </w:rPr>
            </w:pPr>
            <w:r w:rsidRPr="00704928">
              <w:rPr>
                <w:rFonts w:cs="Times New Roman"/>
                <w:b/>
                <w:color w:val="FFFFFF"/>
                <w:szCs w:val="24"/>
              </w:rPr>
              <w:t>AG Norm</w:t>
            </w:r>
          </w:p>
        </w:tc>
      </w:tr>
      <w:tr w:rsidR="0058282B" w:rsidRPr="00704928" w14:paraId="21D7FF20" w14:textId="77777777" w:rsidTr="00E53D4F">
        <w:trPr>
          <w:jc w:val="center"/>
        </w:trPr>
        <w:tc>
          <w:tcPr>
            <w:tcW w:w="1476" w:type="dxa"/>
          </w:tcPr>
          <w:p w14:paraId="1310FAC8" w14:textId="77777777" w:rsidR="0058282B" w:rsidRPr="00704928" w:rsidRDefault="00000000" w:rsidP="00704928">
            <w:pPr>
              <w:jc w:val="both"/>
              <w:rPr>
                <w:rFonts w:cs="Times New Roman"/>
                <w:szCs w:val="24"/>
              </w:rPr>
            </w:pPr>
            <w:r w:rsidRPr="00704928">
              <w:rPr>
                <w:rFonts w:cs="Times New Roman"/>
                <w:szCs w:val="24"/>
              </w:rPr>
              <w:t>doc_1_mbca</w:t>
            </w:r>
          </w:p>
        </w:tc>
        <w:tc>
          <w:tcPr>
            <w:tcW w:w="1201" w:type="dxa"/>
          </w:tcPr>
          <w:p w14:paraId="0D71906B" w14:textId="77777777" w:rsidR="0058282B" w:rsidRPr="00704928" w:rsidRDefault="00000000" w:rsidP="00704928">
            <w:pPr>
              <w:jc w:val="both"/>
              <w:rPr>
                <w:rFonts w:cs="Times New Roman"/>
                <w:szCs w:val="24"/>
              </w:rPr>
            </w:pPr>
            <w:r w:rsidRPr="00704928">
              <w:rPr>
                <w:rFonts w:cs="Times New Roman"/>
                <w:szCs w:val="24"/>
              </w:rPr>
              <w:t>merchant</w:t>
            </w:r>
          </w:p>
        </w:tc>
        <w:tc>
          <w:tcPr>
            <w:tcW w:w="1446" w:type="dxa"/>
          </w:tcPr>
          <w:p w14:paraId="58BE1077" w14:textId="77777777" w:rsidR="0058282B" w:rsidRPr="00704928" w:rsidRDefault="00000000" w:rsidP="00704928">
            <w:pPr>
              <w:jc w:val="both"/>
              <w:rPr>
                <w:rFonts w:cs="Times New Roman"/>
                <w:szCs w:val="24"/>
              </w:rPr>
            </w:pPr>
            <w:r w:rsidRPr="00704928">
              <w:rPr>
                <w:rFonts w:cs="Times New Roman"/>
                <w:szCs w:val="24"/>
              </w:rPr>
              <w:t>Indomaret</w:t>
            </w:r>
          </w:p>
        </w:tc>
        <w:tc>
          <w:tcPr>
            <w:tcW w:w="1446" w:type="dxa"/>
          </w:tcPr>
          <w:p w14:paraId="0E8A9CE5" w14:textId="77777777" w:rsidR="0058282B" w:rsidRPr="00704928" w:rsidRDefault="00000000" w:rsidP="00704928">
            <w:pPr>
              <w:jc w:val="both"/>
              <w:rPr>
                <w:rFonts w:cs="Times New Roman"/>
                <w:szCs w:val="24"/>
              </w:rPr>
            </w:pPr>
            <w:r w:rsidRPr="00704928">
              <w:rPr>
                <w:rFonts w:cs="Times New Roman"/>
                <w:szCs w:val="24"/>
              </w:rPr>
              <w:t>IDM INDOMARET</w:t>
            </w:r>
          </w:p>
        </w:tc>
        <w:tc>
          <w:tcPr>
            <w:tcW w:w="1150" w:type="dxa"/>
          </w:tcPr>
          <w:p w14:paraId="76B1B3BC"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tcPr>
          <w:p w14:paraId="1A493C7E" w14:textId="77777777" w:rsidR="0058282B" w:rsidRPr="00704928" w:rsidRDefault="00000000" w:rsidP="00704928">
            <w:pPr>
              <w:jc w:val="both"/>
              <w:rPr>
                <w:rFonts w:cs="Times New Roman"/>
                <w:szCs w:val="24"/>
              </w:rPr>
            </w:pPr>
            <w:r w:rsidRPr="00704928">
              <w:rPr>
                <w:rFonts w:cs="Times New Roman"/>
                <w:szCs w:val="24"/>
              </w:rPr>
              <w:t>INDOMARET</w:t>
            </w:r>
          </w:p>
        </w:tc>
        <w:tc>
          <w:tcPr>
            <w:tcW w:w="1150" w:type="dxa"/>
          </w:tcPr>
          <w:p w14:paraId="06A277BB"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2D5890D9" w14:textId="77777777" w:rsidTr="00E53D4F">
        <w:trPr>
          <w:jc w:val="center"/>
        </w:trPr>
        <w:tc>
          <w:tcPr>
            <w:tcW w:w="1476" w:type="dxa"/>
            <w:shd w:val="clear" w:color="auto" w:fill="D9E2F3"/>
          </w:tcPr>
          <w:p w14:paraId="76633F52" w14:textId="77777777" w:rsidR="0058282B" w:rsidRPr="00704928" w:rsidRDefault="00000000" w:rsidP="00704928">
            <w:pPr>
              <w:jc w:val="both"/>
              <w:rPr>
                <w:rFonts w:cs="Times New Roman"/>
                <w:szCs w:val="24"/>
              </w:rPr>
            </w:pPr>
            <w:r w:rsidRPr="00704928">
              <w:rPr>
                <w:rFonts w:cs="Times New Roman"/>
                <w:szCs w:val="24"/>
              </w:rPr>
              <w:t>doc_1_mbca</w:t>
            </w:r>
          </w:p>
        </w:tc>
        <w:tc>
          <w:tcPr>
            <w:tcW w:w="1201" w:type="dxa"/>
            <w:shd w:val="clear" w:color="auto" w:fill="D9E2F3"/>
          </w:tcPr>
          <w:p w14:paraId="58811EAE" w14:textId="77777777" w:rsidR="0058282B" w:rsidRPr="00704928" w:rsidRDefault="00000000" w:rsidP="00704928">
            <w:pPr>
              <w:jc w:val="both"/>
              <w:rPr>
                <w:rFonts w:cs="Times New Roman"/>
                <w:szCs w:val="24"/>
              </w:rPr>
            </w:pPr>
            <w:r w:rsidRPr="00704928">
              <w:rPr>
                <w:rFonts w:cs="Times New Roman"/>
                <w:szCs w:val="24"/>
              </w:rPr>
              <w:t>date</w:t>
            </w:r>
          </w:p>
        </w:tc>
        <w:tc>
          <w:tcPr>
            <w:tcW w:w="1446" w:type="dxa"/>
            <w:shd w:val="clear" w:color="auto" w:fill="D9E2F3"/>
          </w:tcPr>
          <w:p w14:paraId="6C82D6A5" w14:textId="77777777" w:rsidR="0058282B" w:rsidRPr="00704928" w:rsidRDefault="00000000" w:rsidP="00704928">
            <w:pPr>
              <w:jc w:val="both"/>
              <w:rPr>
                <w:rFonts w:cs="Times New Roman"/>
                <w:szCs w:val="24"/>
              </w:rPr>
            </w:pPr>
            <w:r w:rsidRPr="00704928">
              <w:rPr>
                <w:rFonts w:cs="Times New Roman"/>
                <w:szCs w:val="24"/>
              </w:rPr>
              <w:t>08/04/2026</w:t>
            </w:r>
          </w:p>
        </w:tc>
        <w:tc>
          <w:tcPr>
            <w:tcW w:w="1446" w:type="dxa"/>
            <w:shd w:val="clear" w:color="auto" w:fill="D9E2F3"/>
          </w:tcPr>
          <w:p w14:paraId="7271652F" w14:textId="77777777" w:rsidR="0058282B" w:rsidRPr="00704928" w:rsidRDefault="00000000" w:rsidP="00704928">
            <w:pPr>
              <w:jc w:val="both"/>
              <w:rPr>
                <w:rFonts w:cs="Times New Roman"/>
                <w:szCs w:val="24"/>
              </w:rPr>
            </w:pPr>
            <w:r w:rsidRPr="00704928">
              <w:rPr>
                <w:rFonts w:cs="Times New Roman"/>
                <w:szCs w:val="24"/>
              </w:rPr>
              <w:t>08 Apr 2026</w:t>
            </w:r>
          </w:p>
        </w:tc>
        <w:tc>
          <w:tcPr>
            <w:tcW w:w="1150" w:type="dxa"/>
            <w:shd w:val="clear" w:color="auto" w:fill="D9E2F3"/>
          </w:tcPr>
          <w:p w14:paraId="0343B5FD"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shd w:val="clear" w:color="auto" w:fill="D9E2F3"/>
          </w:tcPr>
          <w:p w14:paraId="57A94C67" w14:textId="77777777" w:rsidR="0058282B" w:rsidRPr="00704928" w:rsidRDefault="00000000" w:rsidP="00704928">
            <w:pPr>
              <w:jc w:val="both"/>
              <w:rPr>
                <w:rFonts w:cs="Times New Roman"/>
                <w:szCs w:val="24"/>
              </w:rPr>
            </w:pPr>
            <w:r w:rsidRPr="00704928">
              <w:rPr>
                <w:rFonts w:cs="Times New Roman"/>
                <w:szCs w:val="24"/>
              </w:rPr>
              <w:t>08/04/2026</w:t>
            </w:r>
          </w:p>
        </w:tc>
        <w:tc>
          <w:tcPr>
            <w:tcW w:w="1150" w:type="dxa"/>
            <w:shd w:val="clear" w:color="auto" w:fill="D9E2F3"/>
          </w:tcPr>
          <w:p w14:paraId="14E4ECAE"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5CBF1CE6" w14:textId="77777777" w:rsidTr="00E53D4F">
        <w:trPr>
          <w:jc w:val="center"/>
        </w:trPr>
        <w:tc>
          <w:tcPr>
            <w:tcW w:w="1476" w:type="dxa"/>
          </w:tcPr>
          <w:p w14:paraId="39B9B32B" w14:textId="77777777" w:rsidR="0058282B" w:rsidRPr="00704928" w:rsidRDefault="00000000" w:rsidP="00704928">
            <w:pPr>
              <w:jc w:val="both"/>
              <w:rPr>
                <w:rFonts w:cs="Times New Roman"/>
                <w:szCs w:val="24"/>
              </w:rPr>
            </w:pPr>
            <w:r w:rsidRPr="00704928">
              <w:rPr>
                <w:rFonts w:cs="Times New Roman"/>
                <w:szCs w:val="24"/>
              </w:rPr>
              <w:t>doc_1_mbca</w:t>
            </w:r>
          </w:p>
        </w:tc>
        <w:tc>
          <w:tcPr>
            <w:tcW w:w="1201" w:type="dxa"/>
          </w:tcPr>
          <w:p w14:paraId="241B4666" w14:textId="77777777" w:rsidR="0058282B" w:rsidRPr="00704928" w:rsidRDefault="00000000" w:rsidP="00704928">
            <w:pPr>
              <w:jc w:val="both"/>
              <w:rPr>
                <w:rFonts w:cs="Times New Roman"/>
                <w:szCs w:val="24"/>
              </w:rPr>
            </w:pPr>
            <w:r w:rsidRPr="00704928">
              <w:rPr>
                <w:rFonts w:cs="Times New Roman"/>
                <w:szCs w:val="24"/>
              </w:rPr>
              <w:t>total</w:t>
            </w:r>
          </w:p>
        </w:tc>
        <w:tc>
          <w:tcPr>
            <w:tcW w:w="1446" w:type="dxa"/>
          </w:tcPr>
          <w:p w14:paraId="45687F5C" w14:textId="77777777" w:rsidR="0058282B" w:rsidRPr="00704928" w:rsidRDefault="00000000" w:rsidP="00704928">
            <w:pPr>
              <w:jc w:val="both"/>
              <w:rPr>
                <w:rFonts w:cs="Times New Roman"/>
                <w:szCs w:val="24"/>
              </w:rPr>
            </w:pPr>
            <w:r w:rsidRPr="00704928">
              <w:rPr>
                <w:rFonts w:cs="Times New Roman"/>
                <w:szCs w:val="24"/>
              </w:rPr>
              <w:t>Rp.37.200</w:t>
            </w:r>
          </w:p>
        </w:tc>
        <w:tc>
          <w:tcPr>
            <w:tcW w:w="1446" w:type="dxa"/>
          </w:tcPr>
          <w:p w14:paraId="54EAD120" w14:textId="77777777" w:rsidR="0058282B" w:rsidRPr="00704928" w:rsidRDefault="00000000" w:rsidP="00704928">
            <w:pPr>
              <w:jc w:val="both"/>
              <w:rPr>
                <w:rFonts w:cs="Times New Roman"/>
                <w:szCs w:val="24"/>
              </w:rPr>
            </w:pPr>
            <w:r w:rsidRPr="00704928">
              <w:rPr>
                <w:rFonts w:cs="Times New Roman"/>
                <w:szCs w:val="24"/>
              </w:rPr>
              <w:t>IDR 37,200.00</w:t>
            </w:r>
          </w:p>
        </w:tc>
        <w:tc>
          <w:tcPr>
            <w:tcW w:w="1150" w:type="dxa"/>
          </w:tcPr>
          <w:p w14:paraId="4F659742" w14:textId="77777777" w:rsidR="0058282B" w:rsidRPr="00704928" w:rsidRDefault="00000000" w:rsidP="00704928">
            <w:pPr>
              <w:jc w:val="both"/>
              <w:rPr>
                <w:rFonts w:cs="Times New Roman"/>
                <w:szCs w:val="24"/>
              </w:rPr>
            </w:pPr>
            <w:r w:rsidRPr="00704928">
              <w:rPr>
                <w:rFonts w:cs="Times New Roman"/>
                <w:szCs w:val="24"/>
              </w:rPr>
              <w:t>False</w:t>
            </w:r>
          </w:p>
        </w:tc>
        <w:tc>
          <w:tcPr>
            <w:tcW w:w="1446" w:type="dxa"/>
          </w:tcPr>
          <w:p w14:paraId="0768A8A1" w14:textId="77777777" w:rsidR="0058282B" w:rsidRPr="00704928" w:rsidRDefault="00000000" w:rsidP="00704928">
            <w:pPr>
              <w:jc w:val="both"/>
              <w:rPr>
                <w:rFonts w:cs="Times New Roman"/>
                <w:szCs w:val="24"/>
              </w:rPr>
            </w:pPr>
            <w:r w:rsidRPr="00704928">
              <w:rPr>
                <w:rFonts w:cs="Times New Roman"/>
                <w:szCs w:val="24"/>
              </w:rPr>
              <w:t>Rp.37.200</w:t>
            </w:r>
          </w:p>
        </w:tc>
        <w:tc>
          <w:tcPr>
            <w:tcW w:w="1150" w:type="dxa"/>
          </w:tcPr>
          <w:p w14:paraId="5519E04F"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22087799" w14:textId="77777777" w:rsidTr="00E53D4F">
        <w:trPr>
          <w:jc w:val="center"/>
        </w:trPr>
        <w:tc>
          <w:tcPr>
            <w:tcW w:w="1476" w:type="dxa"/>
            <w:shd w:val="clear" w:color="auto" w:fill="D9E2F3"/>
          </w:tcPr>
          <w:p w14:paraId="2AC49A78" w14:textId="77777777" w:rsidR="0058282B" w:rsidRPr="00704928" w:rsidRDefault="00000000" w:rsidP="00704928">
            <w:pPr>
              <w:jc w:val="both"/>
              <w:rPr>
                <w:rFonts w:cs="Times New Roman"/>
                <w:szCs w:val="24"/>
              </w:rPr>
            </w:pPr>
            <w:r w:rsidRPr="00704928">
              <w:rPr>
                <w:rFonts w:cs="Times New Roman"/>
                <w:szCs w:val="24"/>
              </w:rPr>
              <w:t>doc_2_tokped</w:t>
            </w:r>
          </w:p>
        </w:tc>
        <w:tc>
          <w:tcPr>
            <w:tcW w:w="1201" w:type="dxa"/>
            <w:shd w:val="clear" w:color="auto" w:fill="D9E2F3"/>
          </w:tcPr>
          <w:p w14:paraId="5366AB2F" w14:textId="77777777" w:rsidR="0058282B" w:rsidRPr="00704928" w:rsidRDefault="00000000" w:rsidP="00704928">
            <w:pPr>
              <w:jc w:val="both"/>
              <w:rPr>
                <w:rFonts w:cs="Times New Roman"/>
                <w:szCs w:val="24"/>
              </w:rPr>
            </w:pPr>
            <w:r w:rsidRPr="00704928">
              <w:rPr>
                <w:rFonts w:cs="Times New Roman"/>
                <w:szCs w:val="24"/>
              </w:rPr>
              <w:t>merchant</w:t>
            </w:r>
          </w:p>
        </w:tc>
        <w:tc>
          <w:tcPr>
            <w:tcW w:w="1446" w:type="dxa"/>
            <w:shd w:val="clear" w:color="auto" w:fill="D9E2F3"/>
          </w:tcPr>
          <w:p w14:paraId="24C20FC1" w14:textId="77777777" w:rsidR="0058282B" w:rsidRPr="00704928" w:rsidRDefault="00000000" w:rsidP="00704928">
            <w:pPr>
              <w:jc w:val="both"/>
              <w:rPr>
                <w:rFonts w:cs="Times New Roman"/>
                <w:szCs w:val="24"/>
              </w:rPr>
            </w:pPr>
            <w:r w:rsidRPr="00704928">
              <w:rPr>
                <w:rFonts w:cs="Times New Roman"/>
                <w:szCs w:val="24"/>
              </w:rPr>
              <w:t>Tokopedia | Qiek Store</w:t>
            </w:r>
          </w:p>
        </w:tc>
        <w:tc>
          <w:tcPr>
            <w:tcW w:w="1446" w:type="dxa"/>
            <w:shd w:val="clear" w:color="auto" w:fill="D9E2F3"/>
          </w:tcPr>
          <w:p w14:paraId="43E3253F" w14:textId="77777777" w:rsidR="0058282B" w:rsidRPr="00704928" w:rsidRDefault="00000000" w:rsidP="00704928">
            <w:pPr>
              <w:jc w:val="both"/>
              <w:rPr>
                <w:rFonts w:cs="Times New Roman"/>
                <w:szCs w:val="24"/>
              </w:rPr>
            </w:pPr>
            <w:r w:rsidRPr="00704928">
              <w:rPr>
                <w:rFonts w:cs="Times New Roman"/>
                <w:szCs w:val="24"/>
              </w:rPr>
              <w:t>pedia e</w:t>
            </w:r>
          </w:p>
        </w:tc>
        <w:tc>
          <w:tcPr>
            <w:tcW w:w="1150" w:type="dxa"/>
            <w:shd w:val="clear" w:color="auto" w:fill="D9E2F3"/>
          </w:tcPr>
          <w:p w14:paraId="7C18BC52" w14:textId="77777777" w:rsidR="0058282B" w:rsidRPr="00704928" w:rsidRDefault="00000000" w:rsidP="00704928">
            <w:pPr>
              <w:jc w:val="both"/>
              <w:rPr>
                <w:rFonts w:cs="Times New Roman"/>
                <w:szCs w:val="24"/>
              </w:rPr>
            </w:pPr>
            <w:r w:rsidRPr="00704928">
              <w:rPr>
                <w:rFonts w:cs="Times New Roman"/>
                <w:szCs w:val="24"/>
              </w:rPr>
              <w:t>False</w:t>
            </w:r>
          </w:p>
        </w:tc>
        <w:tc>
          <w:tcPr>
            <w:tcW w:w="1446" w:type="dxa"/>
            <w:shd w:val="clear" w:color="auto" w:fill="D9E2F3"/>
          </w:tcPr>
          <w:p w14:paraId="5BFD9F35" w14:textId="77777777" w:rsidR="0058282B" w:rsidRPr="00704928" w:rsidRDefault="00000000" w:rsidP="00704928">
            <w:pPr>
              <w:jc w:val="both"/>
              <w:rPr>
                <w:rFonts w:cs="Times New Roman"/>
                <w:szCs w:val="24"/>
              </w:rPr>
            </w:pPr>
            <w:r w:rsidRPr="00704928">
              <w:rPr>
                <w:rFonts w:cs="Times New Roman"/>
                <w:szCs w:val="24"/>
              </w:rPr>
              <w:t>Tokopedia</w:t>
            </w:r>
          </w:p>
        </w:tc>
        <w:tc>
          <w:tcPr>
            <w:tcW w:w="1150" w:type="dxa"/>
            <w:shd w:val="clear" w:color="auto" w:fill="D9E2F3"/>
          </w:tcPr>
          <w:p w14:paraId="2BD19331"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0B3946CD" w14:textId="77777777" w:rsidTr="00E53D4F">
        <w:trPr>
          <w:jc w:val="center"/>
        </w:trPr>
        <w:tc>
          <w:tcPr>
            <w:tcW w:w="1476" w:type="dxa"/>
          </w:tcPr>
          <w:p w14:paraId="39E0F649" w14:textId="77777777" w:rsidR="0058282B" w:rsidRPr="00704928" w:rsidRDefault="00000000" w:rsidP="00704928">
            <w:pPr>
              <w:jc w:val="both"/>
              <w:rPr>
                <w:rFonts w:cs="Times New Roman"/>
                <w:szCs w:val="24"/>
              </w:rPr>
            </w:pPr>
            <w:r w:rsidRPr="00704928">
              <w:rPr>
                <w:rFonts w:cs="Times New Roman"/>
                <w:szCs w:val="24"/>
              </w:rPr>
              <w:t>doc_2_tokped</w:t>
            </w:r>
          </w:p>
        </w:tc>
        <w:tc>
          <w:tcPr>
            <w:tcW w:w="1201" w:type="dxa"/>
          </w:tcPr>
          <w:p w14:paraId="06550FDC" w14:textId="77777777" w:rsidR="0058282B" w:rsidRPr="00704928" w:rsidRDefault="00000000" w:rsidP="00704928">
            <w:pPr>
              <w:jc w:val="both"/>
              <w:rPr>
                <w:rFonts w:cs="Times New Roman"/>
                <w:szCs w:val="24"/>
              </w:rPr>
            </w:pPr>
            <w:r w:rsidRPr="00704928">
              <w:rPr>
                <w:rFonts w:cs="Times New Roman"/>
                <w:szCs w:val="24"/>
              </w:rPr>
              <w:t>date</w:t>
            </w:r>
          </w:p>
        </w:tc>
        <w:tc>
          <w:tcPr>
            <w:tcW w:w="1446" w:type="dxa"/>
          </w:tcPr>
          <w:p w14:paraId="084E2D63" w14:textId="77777777" w:rsidR="0058282B" w:rsidRPr="00704928" w:rsidRDefault="00000000" w:rsidP="00704928">
            <w:pPr>
              <w:jc w:val="both"/>
              <w:rPr>
                <w:rFonts w:cs="Times New Roman"/>
                <w:szCs w:val="24"/>
              </w:rPr>
            </w:pPr>
            <w:r w:rsidRPr="00704928">
              <w:rPr>
                <w:rFonts w:cs="Times New Roman"/>
                <w:szCs w:val="24"/>
              </w:rPr>
              <w:t>07/03/2026</w:t>
            </w:r>
          </w:p>
        </w:tc>
        <w:tc>
          <w:tcPr>
            <w:tcW w:w="1446" w:type="dxa"/>
          </w:tcPr>
          <w:p w14:paraId="3A2FE6DD" w14:textId="77777777" w:rsidR="0058282B" w:rsidRPr="00704928" w:rsidRDefault="00000000" w:rsidP="00704928">
            <w:pPr>
              <w:jc w:val="both"/>
              <w:rPr>
                <w:rFonts w:cs="Times New Roman"/>
                <w:szCs w:val="24"/>
              </w:rPr>
            </w:pPr>
            <w:r w:rsidRPr="00704928">
              <w:rPr>
                <w:rFonts w:cs="Times New Roman"/>
                <w:szCs w:val="24"/>
              </w:rPr>
              <w:t>07 Maret 2026</w:t>
            </w:r>
          </w:p>
        </w:tc>
        <w:tc>
          <w:tcPr>
            <w:tcW w:w="1150" w:type="dxa"/>
          </w:tcPr>
          <w:p w14:paraId="5AB87317"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tcPr>
          <w:p w14:paraId="71242C25" w14:textId="77777777" w:rsidR="0058282B" w:rsidRPr="00704928" w:rsidRDefault="00000000" w:rsidP="00704928">
            <w:pPr>
              <w:jc w:val="both"/>
              <w:rPr>
                <w:rFonts w:cs="Times New Roman"/>
                <w:szCs w:val="24"/>
              </w:rPr>
            </w:pPr>
            <w:r w:rsidRPr="00704928">
              <w:rPr>
                <w:rFonts w:cs="Times New Roman"/>
                <w:szCs w:val="24"/>
              </w:rPr>
              <w:t>07/03/2026</w:t>
            </w:r>
          </w:p>
        </w:tc>
        <w:tc>
          <w:tcPr>
            <w:tcW w:w="1150" w:type="dxa"/>
          </w:tcPr>
          <w:p w14:paraId="13BE6BC6"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190C211F" w14:textId="77777777" w:rsidTr="00E53D4F">
        <w:trPr>
          <w:jc w:val="center"/>
        </w:trPr>
        <w:tc>
          <w:tcPr>
            <w:tcW w:w="1476" w:type="dxa"/>
            <w:shd w:val="clear" w:color="auto" w:fill="D9E2F3"/>
          </w:tcPr>
          <w:p w14:paraId="2F5DDEF8" w14:textId="77777777" w:rsidR="0058282B" w:rsidRPr="00704928" w:rsidRDefault="00000000" w:rsidP="00704928">
            <w:pPr>
              <w:jc w:val="both"/>
              <w:rPr>
                <w:rFonts w:cs="Times New Roman"/>
                <w:szCs w:val="24"/>
              </w:rPr>
            </w:pPr>
            <w:r w:rsidRPr="00704928">
              <w:rPr>
                <w:rFonts w:cs="Times New Roman"/>
                <w:szCs w:val="24"/>
              </w:rPr>
              <w:t>doc_2_tokped</w:t>
            </w:r>
          </w:p>
        </w:tc>
        <w:tc>
          <w:tcPr>
            <w:tcW w:w="1201" w:type="dxa"/>
            <w:shd w:val="clear" w:color="auto" w:fill="D9E2F3"/>
          </w:tcPr>
          <w:p w14:paraId="3F3FA849" w14:textId="77777777" w:rsidR="0058282B" w:rsidRPr="00704928" w:rsidRDefault="00000000" w:rsidP="00704928">
            <w:pPr>
              <w:jc w:val="both"/>
              <w:rPr>
                <w:rFonts w:cs="Times New Roman"/>
                <w:szCs w:val="24"/>
              </w:rPr>
            </w:pPr>
            <w:r w:rsidRPr="00704928">
              <w:rPr>
                <w:rFonts w:cs="Times New Roman"/>
                <w:szCs w:val="24"/>
              </w:rPr>
              <w:t>total</w:t>
            </w:r>
          </w:p>
        </w:tc>
        <w:tc>
          <w:tcPr>
            <w:tcW w:w="1446" w:type="dxa"/>
            <w:shd w:val="clear" w:color="auto" w:fill="D9E2F3"/>
          </w:tcPr>
          <w:p w14:paraId="0827CA58" w14:textId="77777777" w:rsidR="0058282B" w:rsidRPr="00704928" w:rsidRDefault="00000000" w:rsidP="00704928">
            <w:pPr>
              <w:jc w:val="both"/>
              <w:rPr>
                <w:rFonts w:cs="Times New Roman"/>
                <w:szCs w:val="24"/>
              </w:rPr>
            </w:pPr>
            <w:r w:rsidRPr="00704928">
              <w:rPr>
                <w:rFonts w:cs="Times New Roman"/>
                <w:szCs w:val="24"/>
              </w:rPr>
              <w:t>Rp.183.960</w:t>
            </w:r>
          </w:p>
        </w:tc>
        <w:tc>
          <w:tcPr>
            <w:tcW w:w="1446" w:type="dxa"/>
            <w:shd w:val="clear" w:color="auto" w:fill="D9E2F3"/>
          </w:tcPr>
          <w:p w14:paraId="798A52EE" w14:textId="77777777" w:rsidR="0058282B" w:rsidRPr="00704928" w:rsidRDefault="00000000" w:rsidP="00704928">
            <w:pPr>
              <w:jc w:val="both"/>
              <w:rPr>
                <w:rFonts w:cs="Times New Roman"/>
                <w:szCs w:val="24"/>
              </w:rPr>
            </w:pPr>
            <w:r w:rsidRPr="00704928">
              <w:rPr>
                <w:rFonts w:cs="Times New Roman"/>
                <w:szCs w:val="24"/>
              </w:rPr>
              <w:t>Rp183.960</w:t>
            </w:r>
          </w:p>
        </w:tc>
        <w:tc>
          <w:tcPr>
            <w:tcW w:w="1150" w:type="dxa"/>
            <w:shd w:val="clear" w:color="auto" w:fill="D9E2F3"/>
          </w:tcPr>
          <w:p w14:paraId="4A9C60CF"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shd w:val="clear" w:color="auto" w:fill="D9E2F3"/>
          </w:tcPr>
          <w:p w14:paraId="6C3AB1D9" w14:textId="77777777" w:rsidR="0058282B" w:rsidRPr="00704928" w:rsidRDefault="00000000" w:rsidP="00704928">
            <w:pPr>
              <w:jc w:val="both"/>
              <w:rPr>
                <w:rFonts w:cs="Times New Roman"/>
                <w:szCs w:val="24"/>
              </w:rPr>
            </w:pPr>
            <w:r w:rsidRPr="00704928">
              <w:rPr>
                <w:rFonts w:cs="Times New Roman"/>
                <w:szCs w:val="24"/>
              </w:rPr>
              <w:t>Rp.183.960</w:t>
            </w:r>
          </w:p>
        </w:tc>
        <w:tc>
          <w:tcPr>
            <w:tcW w:w="1150" w:type="dxa"/>
            <w:shd w:val="clear" w:color="auto" w:fill="D9E2F3"/>
          </w:tcPr>
          <w:p w14:paraId="22C5CB11"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4B9535A6" w14:textId="77777777" w:rsidTr="00E53D4F">
        <w:trPr>
          <w:jc w:val="center"/>
        </w:trPr>
        <w:tc>
          <w:tcPr>
            <w:tcW w:w="1476" w:type="dxa"/>
          </w:tcPr>
          <w:p w14:paraId="015F62DB" w14:textId="77777777" w:rsidR="0058282B" w:rsidRPr="00704928" w:rsidRDefault="00000000" w:rsidP="00704928">
            <w:pPr>
              <w:jc w:val="both"/>
              <w:rPr>
                <w:rFonts w:cs="Times New Roman"/>
                <w:szCs w:val="24"/>
              </w:rPr>
            </w:pPr>
            <w:r w:rsidRPr="00704928">
              <w:rPr>
                <w:rFonts w:cs="Times New Roman"/>
                <w:szCs w:val="24"/>
              </w:rPr>
              <w:t>doc_3_email</w:t>
            </w:r>
          </w:p>
        </w:tc>
        <w:tc>
          <w:tcPr>
            <w:tcW w:w="1201" w:type="dxa"/>
          </w:tcPr>
          <w:p w14:paraId="43600EB3" w14:textId="77777777" w:rsidR="0058282B" w:rsidRPr="00704928" w:rsidRDefault="00000000" w:rsidP="00704928">
            <w:pPr>
              <w:jc w:val="both"/>
              <w:rPr>
                <w:rFonts w:cs="Times New Roman"/>
                <w:szCs w:val="24"/>
              </w:rPr>
            </w:pPr>
            <w:r w:rsidRPr="00704928">
              <w:rPr>
                <w:rFonts w:cs="Times New Roman"/>
                <w:szCs w:val="24"/>
              </w:rPr>
              <w:t>merchant</w:t>
            </w:r>
          </w:p>
        </w:tc>
        <w:tc>
          <w:tcPr>
            <w:tcW w:w="1446" w:type="dxa"/>
          </w:tcPr>
          <w:p w14:paraId="5720CA22" w14:textId="77777777" w:rsidR="0058282B" w:rsidRPr="00704928" w:rsidRDefault="00000000" w:rsidP="00704928">
            <w:pPr>
              <w:jc w:val="both"/>
              <w:rPr>
                <w:rFonts w:cs="Times New Roman"/>
                <w:szCs w:val="24"/>
              </w:rPr>
            </w:pPr>
            <w:r w:rsidRPr="00704928">
              <w:rPr>
                <w:rFonts w:cs="Times New Roman"/>
                <w:szCs w:val="24"/>
              </w:rPr>
              <w:t>ESB RESTAURANT TECHNOLOGY</w:t>
            </w:r>
          </w:p>
        </w:tc>
        <w:tc>
          <w:tcPr>
            <w:tcW w:w="1446" w:type="dxa"/>
          </w:tcPr>
          <w:p w14:paraId="1FF76F3E" w14:textId="77777777" w:rsidR="0058282B" w:rsidRPr="00704928" w:rsidRDefault="00000000" w:rsidP="00704928">
            <w:pPr>
              <w:jc w:val="both"/>
              <w:rPr>
                <w:rFonts w:cs="Times New Roman"/>
                <w:szCs w:val="24"/>
              </w:rPr>
            </w:pPr>
            <w:r w:rsidRPr="00704928">
              <w:rPr>
                <w:rFonts w:cs="Times New Roman"/>
                <w:szCs w:val="24"/>
              </w:rPr>
              <w:t>ESB RESTAURANT TECHNOLOGY</w:t>
            </w:r>
          </w:p>
        </w:tc>
        <w:tc>
          <w:tcPr>
            <w:tcW w:w="1150" w:type="dxa"/>
          </w:tcPr>
          <w:p w14:paraId="72735EC9"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tcPr>
          <w:p w14:paraId="4F0826E0" w14:textId="77777777" w:rsidR="0058282B" w:rsidRPr="00704928" w:rsidRDefault="00000000" w:rsidP="00704928">
            <w:pPr>
              <w:jc w:val="both"/>
              <w:rPr>
                <w:rFonts w:cs="Times New Roman"/>
                <w:szCs w:val="24"/>
              </w:rPr>
            </w:pPr>
            <w:r w:rsidRPr="00704928">
              <w:rPr>
                <w:rFonts w:cs="Times New Roman"/>
                <w:szCs w:val="24"/>
              </w:rPr>
              <w:t>ESB RESTAURANT TECHNOLOGY</w:t>
            </w:r>
          </w:p>
        </w:tc>
        <w:tc>
          <w:tcPr>
            <w:tcW w:w="1150" w:type="dxa"/>
          </w:tcPr>
          <w:p w14:paraId="06C841E9"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3D1093AE" w14:textId="77777777" w:rsidTr="00E53D4F">
        <w:trPr>
          <w:jc w:val="center"/>
        </w:trPr>
        <w:tc>
          <w:tcPr>
            <w:tcW w:w="1476" w:type="dxa"/>
            <w:shd w:val="clear" w:color="auto" w:fill="D9E2F3"/>
          </w:tcPr>
          <w:p w14:paraId="36380F60" w14:textId="77777777" w:rsidR="0058282B" w:rsidRPr="00704928" w:rsidRDefault="00000000" w:rsidP="00704928">
            <w:pPr>
              <w:jc w:val="both"/>
              <w:rPr>
                <w:rFonts w:cs="Times New Roman"/>
                <w:szCs w:val="24"/>
              </w:rPr>
            </w:pPr>
            <w:r w:rsidRPr="00704928">
              <w:rPr>
                <w:rFonts w:cs="Times New Roman"/>
                <w:szCs w:val="24"/>
              </w:rPr>
              <w:t>doc_3_email</w:t>
            </w:r>
          </w:p>
        </w:tc>
        <w:tc>
          <w:tcPr>
            <w:tcW w:w="1201" w:type="dxa"/>
            <w:shd w:val="clear" w:color="auto" w:fill="D9E2F3"/>
          </w:tcPr>
          <w:p w14:paraId="1FB2A933" w14:textId="77777777" w:rsidR="0058282B" w:rsidRPr="00704928" w:rsidRDefault="00000000" w:rsidP="00704928">
            <w:pPr>
              <w:jc w:val="both"/>
              <w:rPr>
                <w:rFonts w:cs="Times New Roman"/>
                <w:szCs w:val="24"/>
              </w:rPr>
            </w:pPr>
            <w:r w:rsidRPr="00704928">
              <w:rPr>
                <w:rFonts w:cs="Times New Roman"/>
                <w:szCs w:val="24"/>
              </w:rPr>
              <w:t>date</w:t>
            </w:r>
          </w:p>
        </w:tc>
        <w:tc>
          <w:tcPr>
            <w:tcW w:w="1446" w:type="dxa"/>
            <w:shd w:val="clear" w:color="auto" w:fill="D9E2F3"/>
          </w:tcPr>
          <w:p w14:paraId="2411BC68" w14:textId="77777777" w:rsidR="0058282B" w:rsidRPr="00704928" w:rsidRDefault="00000000" w:rsidP="00704928">
            <w:pPr>
              <w:jc w:val="both"/>
              <w:rPr>
                <w:rFonts w:cs="Times New Roman"/>
                <w:szCs w:val="24"/>
              </w:rPr>
            </w:pPr>
            <w:r w:rsidRPr="00704928">
              <w:rPr>
                <w:rFonts w:cs="Times New Roman"/>
                <w:szCs w:val="24"/>
              </w:rPr>
              <w:t>06/04/2026</w:t>
            </w:r>
          </w:p>
        </w:tc>
        <w:tc>
          <w:tcPr>
            <w:tcW w:w="1446" w:type="dxa"/>
            <w:shd w:val="clear" w:color="auto" w:fill="D9E2F3"/>
          </w:tcPr>
          <w:p w14:paraId="5775A212" w14:textId="77777777" w:rsidR="0058282B" w:rsidRPr="00704928" w:rsidRDefault="00000000" w:rsidP="00704928">
            <w:pPr>
              <w:jc w:val="both"/>
              <w:rPr>
                <w:rFonts w:cs="Times New Roman"/>
                <w:szCs w:val="24"/>
              </w:rPr>
            </w:pPr>
            <w:r w:rsidRPr="00704928">
              <w:rPr>
                <w:rFonts w:cs="Times New Roman"/>
                <w:szCs w:val="24"/>
              </w:rPr>
              <w:t>06 Apr 2026</w:t>
            </w:r>
          </w:p>
        </w:tc>
        <w:tc>
          <w:tcPr>
            <w:tcW w:w="1150" w:type="dxa"/>
            <w:shd w:val="clear" w:color="auto" w:fill="D9E2F3"/>
          </w:tcPr>
          <w:p w14:paraId="56D76088"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shd w:val="clear" w:color="auto" w:fill="D9E2F3"/>
          </w:tcPr>
          <w:p w14:paraId="1F9F3300" w14:textId="77777777" w:rsidR="0058282B" w:rsidRPr="00704928" w:rsidRDefault="00000000" w:rsidP="00704928">
            <w:pPr>
              <w:jc w:val="both"/>
              <w:rPr>
                <w:rFonts w:cs="Times New Roman"/>
                <w:szCs w:val="24"/>
              </w:rPr>
            </w:pPr>
            <w:r w:rsidRPr="00704928">
              <w:rPr>
                <w:rFonts w:cs="Times New Roman"/>
                <w:szCs w:val="24"/>
              </w:rPr>
              <w:t>10/04/2026</w:t>
            </w:r>
          </w:p>
        </w:tc>
        <w:tc>
          <w:tcPr>
            <w:tcW w:w="1150" w:type="dxa"/>
            <w:shd w:val="clear" w:color="auto" w:fill="D9E2F3"/>
          </w:tcPr>
          <w:p w14:paraId="39744890" w14:textId="77777777" w:rsidR="0058282B" w:rsidRPr="00704928" w:rsidRDefault="00000000" w:rsidP="00704928">
            <w:pPr>
              <w:jc w:val="both"/>
              <w:rPr>
                <w:rFonts w:cs="Times New Roman"/>
                <w:szCs w:val="24"/>
              </w:rPr>
            </w:pPr>
            <w:r w:rsidRPr="00704928">
              <w:rPr>
                <w:rFonts w:cs="Times New Roman"/>
                <w:szCs w:val="24"/>
              </w:rPr>
              <w:t>False</w:t>
            </w:r>
          </w:p>
        </w:tc>
      </w:tr>
      <w:tr w:rsidR="0058282B" w:rsidRPr="00704928" w14:paraId="1CBF7BA0" w14:textId="77777777" w:rsidTr="00E53D4F">
        <w:trPr>
          <w:jc w:val="center"/>
        </w:trPr>
        <w:tc>
          <w:tcPr>
            <w:tcW w:w="1476" w:type="dxa"/>
          </w:tcPr>
          <w:p w14:paraId="3FFE4C1C" w14:textId="77777777" w:rsidR="0058282B" w:rsidRPr="00704928" w:rsidRDefault="00000000" w:rsidP="00704928">
            <w:pPr>
              <w:jc w:val="both"/>
              <w:rPr>
                <w:rFonts w:cs="Times New Roman"/>
                <w:szCs w:val="24"/>
              </w:rPr>
            </w:pPr>
            <w:r w:rsidRPr="00704928">
              <w:rPr>
                <w:rFonts w:cs="Times New Roman"/>
                <w:szCs w:val="24"/>
              </w:rPr>
              <w:lastRenderedPageBreak/>
              <w:t>doc_3_email</w:t>
            </w:r>
          </w:p>
        </w:tc>
        <w:tc>
          <w:tcPr>
            <w:tcW w:w="1201" w:type="dxa"/>
          </w:tcPr>
          <w:p w14:paraId="19BA961B" w14:textId="77777777" w:rsidR="0058282B" w:rsidRPr="00704928" w:rsidRDefault="00000000" w:rsidP="00704928">
            <w:pPr>
              <w:jc w:val="both"/>
              <w:rPr>
                <w:rFonts w:cs="Times New Roman"/>
                <w:szCs w:val="24"/>
              </w:rPr>
            </w:pPr>
            <w:r w:rsidRPr="00704928">
              <w:rPr>
                <w:rFonts w:cs="Times New Roman"/>
                <w:szCs w:val="24"/>
              </w:rPr>
              <w:t>total</w:t>
            </w:r>
          </w:p>
        </w:tc>
        <w:tc>
          <w:tcPr>
            <w:tcW w:w="1446" w:type="dxa"/>
          </w:tcPr>
          <w:p w14:paraId="261D4BAC" w14:textId="77777777" w:rsidR="0058282B" w:rsidRPr="00704928" w:rsidRDefault="00000000" w:rsidP="00704928">
            <w:pPr>
              <w:jc w:val="both"/>
              <w:rPr>
                <w:rFonts w:cs="Times New Roman"/>
                <w:szCs w:val="24"/>
              </w:rPr>
            </w:pPr>
            <w:r w:rsidRPr="00704928">
              <w:rPr>
                <w:rFonts w:cs="Times New Roman"/>
                <w:szCs w:val="24"/>
              </w:rPr>
              <w:t>Rp.60.000</w:t>
            </w:r>
          </w:p>
        </w:tc>
        <w:tc>
          <w:tcPr>
            <w:tcW w:w="1446" w:type="dxa"/>
          </w:tcPr>
          <w:p w14:paraId="4CECD25C" w14:textId="77777777" w:rsidR="0058282B" w:rsidRPr="00704928" w:rsidRDefault="00000000" w:rsidP="00704928">
            <w:pPr>
              <w:jc w:val="both"/>
              <w:rPr>
                <w:rFonts w:cs="Times New Roman"/>
                <w:szCs w:val="24"/>
              </w:rPr>
            </w:pPr>
            <w:r w:rsidRPr="00704928">
              <w:rPr>
                <w:rFonts w:cs="Times New Roman"/>
                <w:szCs w:val="24"/>
              </w:rPr>
              <w:t>IDR 60,000.00</w:t>
            </w:r>
          </w:p>
        </w:tc>
        <w:tc>
          <w:tcPr>
            <w:tcW w:w="1150" w:type="dxa"/>
          </w:tcPr>
          <w:p w14:paraId="344EFB33" w14:textId="77777777" w:rsidR="0058282B" w:rsidRPr="00704928" w:rsidRDefault="00000000" w:rsidP="00704928">
            <w:pPr>
              <w:jc w:val="both"/>
              <w:rPr>
                <w:rFonts w:cs="Times New Roman"/>
                <w:szCs w:val="24"/>
              </w:rPr>
            </w:pPr>
            <w:r w:rsidRPr="00704928">
              <w:rPr>
                <w:rFonts w:cs="Times New Roman"/>
                <w:szCs w:val="24"/>
              </w:rPr>
              <w:t>False</w:t>
            </w:r>
          </w:p>
        </w:tc>
        <w:tc>
          <w:tcPr>
            <w:tcW w:w="1446" w:type="dxa"/>
          </w:tcPr>
          <w:p w14:paraId="55079CF5" w14:textId="77777777" w:rsidR="0058282B" w:rsidRPr="00704928" w:rsidRDefault="00000000" w:rsidP="00704928">
            <w:pPr>
              <w:jc w:val="both"/>
              <w:rPr>
                <w:rFonts w:cs="Times New Roman"/>
                <w:szCs w:val="24"/>
              </w:rPr>
            </w:pPr>
            <w:r w:rsidRPr="00704928">
              <w:rPr>
                <w:rFonts w:cs="Times New Roman"/>
                <w:szCs w:val="24"/>
              </w:rPr>
              <w:t>Rp.60.000</w:t>
            </w:r>
          </w:p>
        </w:tc>
        <w:tc>
          <w:tcPr>
            <w:tcW w:w="1150" w:type="dxa"/>
          </w:tcPr>
          <w:p w14:paraId="201D3D25"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25D51C74" w14:textId="77777777" w:rsidTr="00E53D4F">
        <w:trPr>
          <w:jc w:val="center"/>
        </w:trPr>
        <w:tc>
          <w:tcPr>
            <w:tcW w:w="1476" w:type="dxa"/>
            <w:shd w:val="clear" w:color="auto" w:fill="D9E2F3"/>
          </w:tcPr>
          <w:p w14:paraId="78F67207" w14:textId="77777777" w:rsidR="0058282B" w:rsidRPr="00704928" w:rsidRDefault="00000000" w:rsidP="00704928">
            <w:pPr>
              <w:jc w:val="both"/>
              <w:rPr>
                <w:rFonts w:cs="Times New Roman"/>
                <w:szCs w:val="24"/>
              </w:rPr>
            </w:pPr>
            <w:r w:rsidRPr="00704928">
              <w:rPr>
                <w:rFonts w:cs="Times New Roman"/>
                <w:szCs w:val="24"/>
              </w:rPr>
              <w:t>doc_4_indomaret</w:t>
            </w:r>
          </w:p>
        </w:tc>
        <w:tc>
          <w:tcPr>
            <w:tcW w:w="1201" w:type="dxa"/>
            <w:shd w:val="clear" w:color="auto" w:fill="D9E2F3"/>
          </w:tcPr>
          <w:p w14:paraId="21816CA2" w14:textId="77777777" w:rsidR="0058282B" w:rsidRPr="00704928" w:rsidRDefault="00000000" w:rsidP="00704928">
            <w:pPr>
              <w:jc w:val="both"/>
              <w:rPr>
                <w:rFonts w:cs="Times New Roman"/>
                <w:szCs w:val="24"/>
              </w:rPr>
            </w:pPr>
            <w:r w:rsidRPr="00704928">
              <w:rPr>
                <w:rFonts w:cs="Times New Roman"/>
                <w:szCs w:val="24"/>
              </w:rPr>
              <w:t>merchant</w:t>
            </w:r>
          </w:p>
        </w:tc>
        <w:tc>
          <w:tcPr>
            <w:tcW w:w="1446" w:type="dxa"/>
            <w:shd w:val="clear" w:color="auto" w:fill="D9E2F3"/>
          </w:tcPr>
          <w:p w14:paraId="7D314084" w14:textId="77777777" w:rsidR="0058282B" w:rsidRPr="00704928" w:rsidRDefault="00000000" w:rsidP="00704928">
            <w:pPr>
              <w:jc w:val="both"/>
              <w:rPr>
                <w:rFonts w:cs="Times New Roman"/>
                <w:szCs w:val="24"/>
              </w:rPr>
            </w:pPr>
            <w:r w:rsidRPr="00704928">
              <w:rPr>
                <w:rFonts w:cs="Times New Roman"/>
                <w:szCs w:val="24"/>
              </w:rPr>
              <w:t>Indomaret</w:t>
            </w:r>
          </w:p>
        </w:tc>
        <w:tc>
          <w:tcPr>
            <w:tcW w:w="1446" w:type="dxa"/>
            <w:shd w:val="clear" w:color="auto" w:fill="D9E2F3"/>
          </w:tcPr>
          <w:p w14:paraId="6584F499" w14:textId="77777777" w:rsidR="0058282B" w:rsidRPr="00704928" w:rsidRDefault="00000000" w:rsidP="00704928">
            <w:pPr>
              <w:jc w:val="both"/>
              <w:rPr>
                <w:rFonts w:cs="Times New Roman"/>
                <w:szCs w:val="24"/>
              </w:rPr>
            </w:pPr>
            <w:r w:rsidRPr="00704928">
              <w:rPr>
                <w:rFonts w:cs="Times New Roman"/>
                <w:szCs w:val="24"/>
              </w:rPr>
              <w:t>DJURNOA 164-166, LEBAKGEDE</w:t>
            </w:r>
          </w:p>
        </w:tc>
        <w:tc>
          <w:tcPr>
            <w:tcW w:w="1150" w:type="dxa"/>
            <w:shd w:val="clear" w:color="auto" w:fill="D9E2F3"/>
          </w:tcPr>
          <w:p w14:paraId="38A87A1C" w14:textId="77777777" w:rsidR="0058282B" w:rsidRPr="00704928" w:rsidRDefault="00000000" w:rsidP="00704928">
            <w:pPr>
              <w:jc w:val="both"/>
              <w:rPr>
                <w:rFonts w:cs="Times New Roman"/>
                <w:szCs w:val="24"/>
              </w:rPr>
            </w:pPr>
            <w:r w:rsidRPr="00704928">
              <w:rPr>
                <w:rFonts w:cs="Times New Roman"/>
                <w:szCs w:val="24"/>
              </w:rPr>
              <w:t>False</w:t>
            </w:r>
          </w:p>
        </w:tc>
        <w:tc>
          <w:tcPr>
            <w:tcW w:w="1446" w:type="dxa"/>
            <w:shd w:val="clear" w:color="auto" w:fill="D9E2F3"/>
          </w:tcPr>
          <w:p w14:paraId="3261468F" w14:textId="77777777" w:rsidR="0058282B" w:rsidRPr="00704928" w:rsidRDefault="00000000" w:rsidP="00704928">
            <w:pPr>
              <w:jc w:val="both"/>
              <w:rPr>
                <w:rFonts w:cs="Times New Roman"/>
                <w:szCs w:val="24"/>
              </w:rPr>
            </w:pPr>
            <w:r w:rsidRPr="00704928">
              <w:rPr>
                <w:rFonts w:cs="Times New Roman"/>
                <w:szCs w:val="24"/>
              </w:rPr>
              <w:t>Indomaret</w:t>
            </w:r>
          </w:p>
        </w:tc>
        <w:tc>
          <w:tcPr>
            <w:tcW w:w="1150" w:type="dxa"/>
            <w:shd w:val="clear" w:color="auto" w:fill="D9E2F3"/>
          </w:tcPr>
          <w:p w14:paraId="58DCB33D"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7AE2CFD8" w14:textId="77777777" w:rsidTr="00E53D4F">
        <w:trPr>
          <w:jc w:val="center"/>
        </w:trPr>
        <w:tc>
          <w:tcPr>
            <w:tcW w:w="1476" w:type="dxa"/>
          </w:tcPr>
          <w:p w14:paraId="7BB15A31" w14:textId="77777777" w:rsidR="0058282B" w:rsidRPr="00704928" w:rsidRDefault="00000000" w:rsidP="00704928">
            <w:pPr>
              <w:jc w:val="both"/>
              <w:rPr>
                <w:rFonts w:cs="Times New Roman"/>
                <w:szCs w:val="24"/>
              </w:rPr>
            </w:pPr>
            <w:r w:rsidRPr="00704928">
              <w:rPr>
                <w:rFonts w:cs="Times New Roman"/>
                <w:szCs w:val="24"/>
              </w:rPr>
              <w:t>doc_4_indomaret</w:t>
            </w:r>
          </w:p>
        </w:tc>
        <w:tc>
          <w:tcPr>
            <w:tcW w:w="1201" w:type="dxa"/>
          </w:tcPr>
          <w:p w14:paraId="5DDDF1A6" w14:textId="77777777" w:rsidR="0058282B" w:rsidRPr="00704928" w:rsidRDefault="00000000" w:rsidP="00704928">
            <w:pPr>
              <w:jc w:val="both"/>
              <w:rPr>
                <w:rFonts w:cs="Times New Roman"/>
                <w:szCs w:val="24"/>
              </w:rPr>
            </w:pPr>
            <w:r w:rsidRPr="00704928">
              <w:rPr>
                <w:rFonts w:cs="Times New Roman"/>
                <w:szCs w:val="24"/>
              </w:rPr>
              <w:t>date</w:t>
            </w:r>
          </w:p>
        </w:tc>
        <w:tc>
          <w:tcPr>
            <w:tcW w:w="1446" w:type="dxa"/>
          </w:tcPr>
          <w:p w14:paraId="268C6438" w14:textId="77777777" w:rsidR="0058282B" w:rsidRPr="00704928" w:rsidRDefault="00000000" w:rsidP="00704928">
            <w:pPr>
              <w:jc w:val="both"/>
              <w:rPr>
                <w:rFonts w:cs="Times New Roman"/>
                <w:szCs w:val="24"/>
              </w:rPr>
            </w:pPr>
            <w:r w:rsidRPr="00704928">
              <w:rPr>
                <w:rFonts w:cs="Times New Roman"/>
                <w:szCs w:val="24"/>
              </w:rPr>
              <w:t>08/04/2026</w:t>
            </w:r>
          </w:p>
        </w:tc>
        <w:tc>
          <w:tcPr>
            <w:tcW w:w="1446" w:type="dxa"/>
          </w:tcPr>
          <w:p w14:paraId="72ED75EF" w14:textId="77777777" w:rsidR="0058282B" w:rsidRPr="00704928" w:rsidRDefault="00000000" w:rsidP="00704928">
            <w:pPr>
              <w:jc w:val="both"/>
              <w:rPr>
                <w:rFonts w:cs="Times New Roman"/>
                <w:szCs w:val="24"/>
              </w:rPr>
            </w:pPr>
            <w:r w:rsidRPr="00704928">
              <w:rPr>
                <w:rFonts w:cs="Times New Roman"/>
                <w:szCs w:val="24"/>
              </w:rPr>
              <w:t>-</w:t>
            </w:r>
          </w:p>
        </w:tc>
        <w:tc>
          <w:tcPr>
            <w:tcW w:w="1150" w:type="dxa"/>
          </w:tcPr>
          <w:p w14:paraId="1AD23781" w14:textId="77777777" w:rsidR="0058282B" w:rsidRPr="00704928" w:rsidRDefault="00000000" w:rsidP="00704928">
            <w:pPr>
              <w:jc w:val="both"/>
              <w:rPr>
                <w:rFonts w:cs="Times New Roman"/>
                <w:szCs w:val="24"/>
              </w:rPr>
            </w:pPr>
            <w:r w:rsidRPr="00704928">
              <w:rPr>
                <w:rFonts w:cs="Times New Roman"/>
                <w:szCs w:val="24"/>
              </w:rPr>
              <w:t>-</w:t>
            </w:r>
          </w:p>
        </w:tc>
        <w:tc>
          <w:tcPr>
            <w:tcW w:w="1446" w:type="dxa"/>
          </w:tcPr>
          <w:p w14:paraId="0DA81613" w14:textId="77777777" w:rsidR="0058282B" w:rsidRPr="00704928" w:rsidRDefault="00000000" w:rsidP="00704928">
            <w:pPr>
              <w:jc w:val="both"/>
              <w:rPr>
                <w:rFonts w:cs="Times New Roman"/>
                <w:szCs w:val="24"/>
              </w:rPr>
            </w:pPr>
            <w:r w:rsidRPr="00704928">
              <w:rPr>
                <w:rFonts w:cs="Times New Roman"/>
                <w:szCs w:val="24"/>
              </w:rPr>
              <w:t>-</w:t>
            </w:r>
          </w:p>
        </w:tc>
        <w:tc>
          <w:tcPr>
            <w:tcW w:w="1150" w:type="dxa"/>
          </w:tcPr>
          <w:p w14:paraId="046391F3" w14:textId="77777777" w:rsidR="0058282B" w:rsidRPr="00704928" w:rsidRDefault="00000000" w:rsidP="00704928">
            <w:pPr>
              <w:jc w:val="both"/>
              <w:rPr>
                <w:rFonts w:cs="Times New Roman"/>
                <w:szCs w:val="24"/>
              </w:rPr>
            </w:pPr>
            <w:r w:rsidRPr="00704928">
              <w:rPr>
                <w:rFonts w:cs="Times New Roman"/>
                <w:szCs w:val="24"/>
              </w:rPr>
              <w:t>-</w:t>
            </w:r>
          </w:p>
        </w:tc>
      </w:tr>
      <w:tr w:rsidR="0058282B" w:rsidRPr="00704928" w14:paraId="5FFAFA91" w14:textId="77777777" w:rsidTr="00E53D4F">
        <w:trPr>
          <w:jc w:val="center"/>
        </w:trPr>
        <w:tc>
          <w:tcPr>
            <w:tcW w:w="1476" w:type="dxa"/>
            <w:shd w:val="clear" w:color="auto" w:fill="D9E2F3"/>
          </w:tcPr>
          <w:p w14:paraId="6A4C96FD" w14:textId="77777777" w:rsidR="0058282B" w:rsidRPr="00704928" w:rsidRDefault="00000000" w:rsidP="00704928">
            <w:pPr>
              <w:jc w:val="both"/>
              <w:rPr>
                <w:rFonts w:cs="Times New Roman"/>
                <w:szCs w:val="24"/>
              </w:rPr>
            </w:pPr>
            <w:r w:rsidRPr="00704928">
              <w:rPr>
                <w:rFonts w:cs="Times New Roman"/>
                <w:szCs w:val="24"/>
              </w:rPr>
              <w:t>doc_4_indomaret</w:t>
            </w:r>
          </w:p>
        </w:tc>
        <w:tc>
          <w:tcPr>
            <w:tcW w:w="1201" w:type="dxa"/>
            <w:shd w:val="clear" w:color="auto" w:fill="D9E2F3"/>
          </w:tcPr>
          <w:p w14:paraId="17495C20" w14:textId="77777777" w:rsidR="0058282B" w:rsidRPr="00704928" w:rsidRDefault="00000000" w:rsidP="00704928">
            <w:pPr>
              <w:jc w:val="both"/>
              <w:rPr>
                <w:rFonts w:cs="Times New Roman"/>
                <w:szCs w:val="24"/>
              </w:rPr>
            </w:pPr>
            <w:r w:rsidRPr="00704928">
              <w:rPr>
                <w:rFonts w:cs="Times New Roman"/>
                <w:szCs w:val="24"/>
              </w:rPr>
              <w:t>total</w:t>
            </w:r>
          </w:p>
        </w:tc>
        <w:tc>
          <w:tcPr>
            <w:tcW w:w="1446" w:type="dxa"/>
            <w:shd w:val="clear" w:color="auto" w:fill="D9E2F3"/>
          </w:tcPr>
          <w:p w14:paraId="746006E5" w14:textId="77777777" w:rsidR="0058282B" w:rsidRPr="00704928" w:rsidRDefault="00000000" w:rsidP="00704928">
            <w:pPr>
              <w:jc w:val="both"/>
              <w:rPr>
                <w:rFonts w:cs="Times New Roman"/>
                <w:szCs w:val="24"/>
              </w:rPr>
            </w:pPr>
            <w:r w:rsidRPr="00704928">
              <w:rPr>
                <w:rFonts w:cs="Times New Roman"/>
                <w:szCs w:val="24"/>
              </w:rPr>
              <w:t>Rp.37.200</w:t>
            </w:r>
          </w:p>
        </w:tc>
        <w:tc>
          <w:tcPr>
            <w:tcW w:w="1446" w:type="dxa"/>
            <w:shd w:val="clear" w:color="auto" w:fill="D9E2F3"/>
          </w:tcPr>
          <w:p w14:paraId="22F58624" w14:textId="77777777" w:rsidR="0058282B" w:rsidRPr="00704928" w:rsidRDefault="00000000" w:rsidP="00704928">
            <w:pPr>
              <w:jc w:val="both"/>
              <w:rPr>
                <w:rFonts w:cs="Times New Roman"/>
                <w:szCs w:val="24"/>
              </w:rPr>
            </w:pPr>
            <w:r w:rsidRPr="00704928">
              <w:rPr>
                <w:rFonts w:cs="Times New Roman"/>
                <w:szCs w:val="24"/>
              </w:rPr>
              <w:t>-</w:t>
            </w:r>
          </w:p>
        </w:tc>
        <w:tc>
          <w:tcPr>
            <w:tcW w:w="1150" w:type="dxa"/>
            <w:shd w:val="clear" w:color="auto" w:fill="D9E2F3"/>
          </w:tcPr>
          <w:p w14:paraId="4027CBCD" w14:textId="77777777" w:rsidR="0058282B" w:rsidRPr="00704928" w:rsidRDefault="00000000" w:rsidP="00704928">
            <w:pPr>
              <w:jc w:val="both"/>
              <w:rPr>
                <w:rFonts w:cs="Times New Roman"/>
                <w:szCs w:val="24"/>
              </w:rPr>
            </w:pPr>
            <w:r w:rsidRPr="00704928">
              <w:rPr>
                <w:rFonts w:cs="Times New Roman"/>
                <w:szCs w:val="24"/>
              </w:rPr>
              <w:t>-</w:t>
            </w:r>
          </w:p>
        </w:tc>
        <w:tc>
          <w:tcPr>
            <w:tcW w:w="1446" w:type="dxa"/>
            <w:shd w:val="clear" w:color="auto" w:fill="D9E2F3"/>
          </w:tcPr>
          <w:p w14:paraId="51C23E34" w14:textId="77777777" w:rsidR="0058282B" w:rsidRPr="00704928" w:rsidRDefault="00000000" w:rsidP="00704928">
            <w:pPr>
              <w:jc w:val="both"/>
              <w:rPr>
                <w:rFonts w:cs="Times New Roman"/>
                <w:szCs w:val="24"/>
              </w:rPr>
            </w:pPr>
            <w:r w:rsidRPr="00704928">
              <w:rPr>
                <w:rFonts w:cs="Times New Roman"/>
                <w:szCs w:val="24"/>
              </w:rPr>
              <w:t>Rp.21.000</w:t>
            </w:r>
          </w:p>
        </w:tc>
        <w:tc>
          <w:tcPr>
            <w:tcW w:w="1150" w:type="dxa"/>
            <w:shd w:val="clear" w:color="auto" w:fill="D9E2F3"/>
          </w:tcPr>
          <w:p w14:paraId="23D93CB7" w14:textId="77777777" w:rsidR="0058282B" w:rsidRPr="00704928" w:rsidRDefault="00000000" w:rsidP="00704928">
            <w:pPr>
              <w:jc w:val="both"/>
              <w:rPr>
                <w:rFonts w:cs="Times New Roman"/>
                <w:szCs w:val="24"/>
              </w:rPr>
            </w:pPr>
            <w:r w:rsidRPr="00704928">
              <w:rPr>
                <w:rFonts w:cs="Times New Roman"/>
                <w:szCs w:val="24"/>
              </w:rPr>
              <w:t>False</w:t>
            </w:r>
          </w:p>
        </w:tc>
      </w:tr>
      <w:tr w:rsidR="0058282B" w:rsidRPr="00704928" w14:paraId="322655FA" w14:textId="77777777" w:rsidTr="00E53D4F">
        <w:trPr>
          <w:jc w:val="center"/>
        </w:trPr>
        <w:tc>
          <w:tcPr>
            <w:tcW w:w="1476" w:type="dxa"/>
          </w:tcPr>
          <w:p w14:paraId="3A6B6E75" w14:textId="77777777" w:rsidR="0058282B" w:rsidRPr="00704928" w:rsidRDefault="00000000" w:rsidP="00704928">
            <w:pPr>
              <w:jc w:val="both"/>
              <w:rPr>
                <w:rFonts w:cs="Times New Roman"/>
                <w:szCs w:val="24"/>
              </w:rPr>
            </w:pPr>
            <w:r w:rsidRPr="00704928">
              <w:rPr>
                <w:rFonts w:cs="Times New Roman"/>
                <w:szCs w:val="24"/>
              </w:rPr>
              <w:t>doc_5_indomaret</w:t>
            </w:r>
          </w:p>
        </w:tc>
        <w:tc>
          <w:tcPr>
            <w:tcW w:w="1201" w:type="dxa"/>
          </w:tcPr>
          <w:p w14:paraId="467959EB" w14:textId="77777777" w:rsidR="0058282B" w:rsidRPr="00704928" w:rsidRDefault="00000000" w:rsidP="00704928">
            <w:pPr>
              <w:jc w:val="both"/>
              <w:rPr>
                <w:rFonts w:cs="Times New Roman"/>
                <w:szCs w:val="24"/>
              </w:rPr>
            </w:pPr>
            <w:r w:rsidRPr="00704928">
              <w:rPr>
                <w:rFonts w:cs="Times New Roman"/>
                <w:szCs w:val="24"/>
              </w:rPr>
              <w:t>merchant</w:t>
            </w:r>
          </w:p>
        </w:tc>
        <w:tc>
          <w:tcPr>
            <w:tcW w:w="1446" w:type="dxa"/>
          </w:tcPr>
          <w:p w14:paraId="387B56ED" w14:textId="77777777" w:rsidR="0058282B" w:rsidRPr="00704928" w:rsidRDefault="00000000" w:rsidP="00704928">
            <w:pPr>
              <w:jc w:val="both"/>
              <w:rPr>
                <w:rFonts w:cs="Times New Roman"/>
                <w:szCs w:val="24"/>
              </w:rPr>
            </w:pPr>
            <w:r w:rsidRPr="00704928">
              <w:rPr>
                <w:rFonts w:cs="Times New Roman"/>
                <w:szCs w:val="24"/>
              </w:rPr>
              <w:t>Indomaret</w:t>
            </w:r>
          </w:p>
        </w:tc>
        <w:tc>
          <w:tcPr>
            <w:tcW w:w="1446" w:type="dxa"/>
          </w:tcPr>
          <w:p w14:paraId="6EC291AB" w14:textId="77777777" w:rsidR="0058282B" w:rsidRPr="00704928" w:rsidRDefault="00000000" w:rsidP="00704928">
            <w:pPr>
              <w:jc w:val="both"/>
              <w:rPr>
                <w:rFonts w:cs="Times New Roman"/>
                <w:szCs w:val="24"/>
              </w:rPr>
            </w:pPr>
            <w:r w:rsidRPr="00704928">
              <w:rPr>
                <w:rFonts w:cs="Times New Roman"/>
                <w:szCs w:val="24"/>
              </w:rPr>
              <w:t>evar |</w:t>
            </w:r>
          </w:p>
        </w:tc>
        <w:tc>
          <w:tcPr>
            <w:tcW w:w="1150" w:type="dxa"/>
          </w:tcPr>
          <w:p w14:paraId="395B4994" w14:textId="77777777" w:rsidR="0058282B" w:rsidRPr="00704928" w:rsidRDefault="00000000" w:rsidP="00704928">
            <w:pPr>
              <w:jc w:val="both"/>
              <w:rPr>
                <w:rFonts w:cs="Times New Roman"/>
                <w:szCs w:val="24"/>
              </w:rPr>
            </w:pPr>
            <w:r w:rsidRPr="00704928">
              <w:rPr>
                <w:rFonts w:cs="Times New Roman"/>
                <w:szCs w:val="24"/>
              </w:rPr>
              <w:t>False</w:t>
            </w:r>
          </w:p>
        </w:tc>
        <w:tc>
          <w:tcPr>
            <w:tcW w:w="1446" w:type="dxa"/>
          </w:tcPr>
          <w:p w14:paraId="7E22815D" w14:textId="77777777" w:rsidR="0058282B" w:rsidRPr="00704928" w:rsidRDefault="00000000" w:rsidP="00704928">
            <w:pPr>
              <w:jc w:val="both"/>
              <w:rPr>
                <w:rFonts w:cs="Times New Roman"/>
                <w:szCs w:val="24"/>
              </w:rPr>
            </w:pPr>
            <w:r w:rsidRPr="00704928">
              <w:rPr>
                <w:rFonts w:cs="Times New Roman"/>
                <w:szCs w:val="24"/>
              </w:rPr>
              <w:t>Indomaret</w:t>
            </w:r>
          </w:p>
        </w:tc>
        <w:tc>
          <w:tcPr>
            <w:tcW w:w="1150" w:type="dxa"/>
          </w:tcPr>
          <w:p w14:paraId="0CC9BB62"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6CC491CF" w14:textId="77777777" w:rsidTr="00E53D4F">
        <w:trPr>
          <w:jc w:val="center"/>
        </w:trPr>
        <w:tc>
          <w:tcPr>
            <w:tcW w:w="1476" w:type="dxa"/>
            <w:shd w:val="clear" w:color="auto" w:fill="D9E2F3"/>
          </w:tcPr>
          <w:p w14:paraId="03BD1437" w14:textId="77777777" w:rsidR="0058282B" w:rsidRPr="00704928" w:rsidRDefault="00000000" w:rsidP="00704928">
            <w:pPr>
              <w:jc w:val="both"/>
              <w:rPr>
                <w:rFonts w:cs="Times New Roman"/>
                <w:szCs w:val="24"/>
              </w:rPr>
            </w:pPr>
            <w:r w:rsidRPr="00704928">
              <w:rPr>
                <w:rFonts w:cs="Times New Roman"/>
                <w:szCs w:val="24"/>
              </w:rPr>
              <w:t>doc_5_indomaret</w:t>
            </w:r>
          </w:p>
        </w:tc>
        <w:tc>
          <w:tcPr>
            <w:tcW w:w="1201" w:type="dxa"/>
            <w:shd w:val="clear" w:color="auto" w:fill="D9E2F3"/>
          </w:tcPr>
          <w:p w14:paraId="07BD44E5" w14:textId="77777777" w:rsidR="0058282B" w:rsidRPr="00704928" w:rsidRDefault="00000000" w:rsidP="00704928">
            <w:pPr>
              <w:jc w:val="both"/>
              <w:rPr>
                <w:rFonts w:cs="Times New Roman"/>
                <w:szCs w:val="24"/>
              </w:rPr>
            </w:pPr>
            <w:r w:rsidRPr="00704928">
              <w:rPr>
                <w:rFonts w:cs="Times New Roman"/>
                <w:szCs w:val="24"/>
              </w:rPr>
              <w:t>date</w:t>
            </w:r>
          </w:p>
        </w:tc>
        <w:tc>
          <w:tcPr>
            <w:tcW w:w="1446" w:type="dxa"/>
            <w:shd w:val="clear" w:color="auto" w:fill="D9E2F3"/>
          </w:tcPr>
          <w:p w14:paraId="0308C08A" w14:textId="77777777" w:rsidR="0058282B" w:rsidRPr="00704928" w:rsidRDefault="00000000" w:rsidP="00704928">
            <w:pPr>
              <w:jc w:val="both"/>
              <w:rPr>
                <w:rFonts w:cs="Times New Roman"/>
                <w:szCs w:val="24"/>
              </w:rPr>
            </w:pPr>
            <w:r w:rsidRPr="00704928">
              <w:rPr>
                <w:rFonts w:cs="Times New Roman"/>
                <w:szCs w:val="24"/>
              </w:rPr>
              <w:t>06/04/2026</w:t>
            </w:r>
          </w:p>
        </w:tc>
        <w:tc>
          <w:tcPr>
            <w:tcW w:w="1446" w:type="dxa"/>
            <w:shd w:val="clear" w:color="auto" w:fill="D9E2F3"/>
          </w:tcPr>
          <w:p w14:paraId="01CF1C38" w14:textId="77777777" w:rsidR="0058282B" w:rsidRPr="00704928" w:rsidRDefault="00000000" w:rsidP="00704928">
            <w:pPr>
              <w:jc w:val="both"/>
              <w:rPr>
                <w:rFonts w:cs="Times New Roman"/>
                <w:szCs w:val="24"/>
              </w:rPr>
            </w:pPr>
            <w:r w:rsidRPr="00704928">
              <w:rPr>
                <w:rFonts w:cs="Times New Roman"/>
                <w:szCs w:val="24"/>
              </w:rPr>
              <w:t>-</w:t>
            </w:r>
          </w:p>
        </w:tc>
        <w:tc>
          <w:tcPr>
            <w:tcW w:w="1150" w:type="dxa"/>
            <w:shd w:val="clear" w:color="auto" w:fill="D9E2F3"/>
          </w:tcPr>
          <w:p w14:paraId="017A38A9" w14:textId="77777777" w:rsidR="0058282B" w:rsidRPr="00704928" w:rsidRDefault="00000000" w:rsidP="00704928">
            <w:pPr>
              <w:jc w:val="both"/>
              <w:rPr>
                <w:rFonts w:cs="Times New Roman"/>
                <w:szCs w:val="24"/>
              </w:rPr>
            </w:pPr>
            <w:r w:rsidRPr="00704928">
              <w:rPr>
                <w:rFonts w:cs="Times New Roman"/>
                <w:szCs w:val="24"/>
              </w:rPr>
              <w:t>-</w:t>
            </w:r>
          </w:p>
        </w:tc>
        <w:tc>
          <w:tcPr>
            <w:tcW w:w="1446" w:type="dxa"/>
            <w:shd w:val="clear" w:color="auto" w:fill="D9E2F3"/>
          </w:tcPr>
          <w:p w14:paraId="48DC6B3B" w14:textId="77777777" w:rsidR="0058282B" w:rsidRPr="00704928" w:rsidRDefault="00000000" w:rsidP="00704928">
            <w:pPr>
              <w:jc w:val="both"/>
              <w:rPr>
                <w:rFonts w:cs="Times New Roman"/>
                <w:szCs w:val="24"/>
              </w:rPr>
            </w:pPr>
            <w:r w:rsidRPr="00704928">
              <w:rPr>
                <w:rFonts w:cs="Times New Roman"/>
                <w:szCs w:val="24"/>
              </w:rPr>
              <w:t>-</w:t>
            </w:r>
          </w:p>
        </w:tc>
        <w:tc>
          <w:tcPr>
            <w:tcW w:w="1150" w:type="dxa"/>
            <w:shd w:val="clear" w:color="auto" w:fill="D9E2F3"/>
          </w:tcPr>
          <w:p w14:paraId="4B0A7F5B" w14:textId="77777777" w:rsidR="0058282B" w:rsidRPr="00704928" w:rsidRDefault="00000000" w:rsidP="00704928">
            <w:pPr>
              <w:jc w:val="both"/>
              <w:rPr>
                <w:rFonts w:cs="Times New Roman"/>
                <w:szCs w:val="24"/>
              </w:rPr>
            </w:pPr>
            <w:r w:rsidRPr="00704928">
              <w:rPr>
                <w:rFonts w:cs="Times New Roman"/>
                <w:szCs w:val="24"/>
              </w:rPr>
              <w:t>-</w:t>
            </w:r>
          </w:p>
        </w:tc>
      </w:tr>
      <w:tr w:rsidR="0058282B" w:rsidRPr="00704928" w14:paraId="3F842264" w14:textId="77777777" w:rsidTr="00E53D4F">
        <w:trPr>
          <w:jc w:val="center"/>
        </w:trPr>
        <w:tc>
          <w:tcPr>
            <w:tcW w:w="1476" w:type="dxa"/>
          </w:tcPr>
          <w:p w14:paraId="4C1AA48A" w14:textId="77777777" w:rsidR="0058282B" w:rsidRPr="00704928" w:rsidRDefault="00000000" w:rsidP="00704928">
            <w:pPr>
              <w:jc w:val="both"/>
              <w:rPr>
                <w:rFonts w:cs="Times New Roman"/>
                <w:szCs w:val="24"/>
              </w:rPr>
            </w:pPr>
            <w:r w:rsidRPr="00704928">
              <w:rPr>
                <w:rFonts w:cs="Times New Roman"/>
                <w:szCs w:val="24"/>
              </w:rPr>
              <w:t>doc_5_indomaret</w:t>
            </w:r>
          </w:p>
        </w:tc>
        <w:tc>
          <w:tcPr>
            <w:tcW w:w="1201" w:type="dxa"/>
          </w:tcPr>
          <w:p w14:paraId="3527232A" w14:textId="77777777" w:rsidR="0058282B" w:rsidRPr="00704928" w:rsidRDefault="00000000" w:rsidP="00704928">
            <w:pPr>
              <w:jc w:val="both"/>
              <w:rPr>
                <w:rFonts w:cs="Times New Roman"/>
                <w:szCs w:val="24"/>
              </w:rPr>
            </w:pPr>
            <w:r w:rsidRPr="00704928">
              <w:rPr>
                <w:rFonts w:cs="Times New Roman"/>
                <w:szCs w:val="24"/>
              </w:rPr>
              <w:t>total</w:t>
            </w:r>
          </w:p>
        </w:tc>
        <w:tc>
          <w:tcPr>
            <w:tcW w:w="1446" w:type="dxa"/>
          </w:tcPr>
          <w:p w14:paraId="397CE4B7" w14:textId="77777777" w:rsidR="0058282B" w:rsidRPr="00704928" w:rsidRDefault="00000000" w:rsidP="00704928">
            <w:pPr>
              <w:jc w:val="both"/>
              <w:rPr>
                <w:rFonts w:cs="Times New Roman"/>
                <w:szCs w:val="24"/>
              </w:rPr>
            </w:pPr>
            <w:r w:rsidRPr="00704928">
              <w:rPr>
                <w:rFonts w:cs="Times New Roman"/>
                <w:szCs w:val="24"/>
              </w:rPr>
              <w:t>Rp.82.600</w:t>
            </w:r>
          </w:p>
        </w:tc>
        <w:tc>
          <w:tcPr>
            <w:tcW w:w="1446" w:type="dxa"/>
          </w:tcPr>
          <w:p w14:paraId="075F0DE3" w14:textId="77777777" w:rsidR="0058282B" w:rsidRPr="00704928" w:rsidRDefault="00000000" w:rsidP="00704928">
            <w:pPr>
              <w:jc w:val="both"/>
              <w:rPr>
                <w:rFonts w:cs="Times New Roman"/>
                <w:szCs w:val="24"/>
              </w:rPr>
            </w:pPr>
            <w:r w:rsidRPr="00704928">
              <w:rPr>
                <w:rFonts w:cs="Times New Roman"/>
                <w:szCs w:val="24"/>
              </w:rPr>
              <w:t>82,600</w:t>
            </w:r>
          </w:p>
        </w:tc>
        <w:tc>
          <w:tcPr>
            <w:tcW w:w="1150" w:type="dxa"/>
          </w:tcPr>
          <w:p w14:paraId="64A462ED"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tcPr>
          <w:p w14:paraId="11741769" w14:textId="77777777" w:rsidR="0058282B" w:rsidRPr="00704928" w:rsidRDefault="00000000" w:rsidP="00704928">
            <w:pPr>
              <w:jc w:val="both"/>
              <w:rPr>
                <w:rFonts w:cs="Times New Roman"/>
                <w:szCs w:val="24"/>
              </w:rPr>
            </w:pPr>
            <w:r w:rsidRPr="00704928">
              <w:rPr>
                <w:rFonts w:cs="Times New Roman"/>
                <w:szCs w:val="24"/>
              </w:rPr>
              <w:t>Rp.82.600</w:t>
            </w:r>
          </w:p>
        </w:tc>
        <w:tc>
          <w:tcPr>
            <w:tcW w:w="1150" w:type="dxa"/>
          </w:tcPr>
          <w:p w14:paraId="2DB2CD8B"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33972322" w14:textId="77777777" w:rsidTr="00E53D4F">
        <w:trPr>
          <w:jc w:val="center"/>
        </w:trPr>
        <w:tc>
          <w:tcPr>
            <w:tcW w:w="1476" w:type="dxa"/>
            <w:shd w:val="clear" w:color="auto" w:fill="D9E2F3"/>
          </w:tcPr>
          <w:p w14:paraId="4B282873" w14:textId="77777777" w:rsidR="0058282B" w:rsidRPr="00704928" w:rsidRDefault="00000000" w:rsidP="00704928">
            <w:pPr>
              <w:jc w:val="both"/>
              <w:rPr>
                <w:rFonts w:cs="Times New Roman"/>
                <w:szCs w:val="24"/>
              </w:rPr>
            </w:pPr>
            <w:r w:rsidRPr="00704928">
              <w:rPr>
                <w:rFonts w:cs="Times New Roman"/>
                <w:szCs w:val="24"/>
              </w:rPr>
              <w:t>doc_6_gacoan</w:t>
            </w:r>
          </w:p>
        </w:tc>
        <w:tc>
          <w:tcPr>
            <w:tcW w:w="1201" w:type="dxa"/>
            <w:shd w:val="clear" w:color="auto" w:fill="D9E2F3"/>
          </w:tcPr>
          <w:p w14:paraId="5EA4A09D" w14:textId="77777777" w:rsidR="0058282B" w:rsidRPr="00704928" w:rsidRDefault="00000000" w:rsidP="00704928">
            <w:pPr>
              <w:jc w:val="both"/>
              <w:rPr>
                <w:rFonts w:cs="Times New Roman"/>
                <w:szCs w:val="24"/>
              </w:rPr>
            </w:pPr>
            <w:r w:rsidRPr="00704928">
              <w:rPr>
                <w:rFonts w:cs="Times New Roman"/>
                <w:szCs w:val="24"/>
              </w:rPr>
              <w:t>merchant</w:t>
            </w:r>
          </w:p>
        </w:tc>
        <w:tc>
          <w:tcPr>
            <w:tcW w:w="1446" w:type="dxa"/>
            <w:shd w:val="clear" w:color="auto" w:fill="D9E2F3"/>
          </w:tcPr>
          <w:p w14:paraId="6CB282E5" w14:textId="77777777" w:rsidR="0058282B" w:rsidRPr="00704928" w:rsidRDefault="00000000" w:rsidP="00704928">
            <w:pPr>
              <w:jc w:val="both"/>
              <w:rPr>
                <w:rFonts w:cs="Times New Roman"/>
                <w:szCs w:val="24"/>
              </w:rPr>
            </w:pPr>
            <w:r w:rsidRPr="00704928">
              <w:rPr>
                <w:rFonts w:cs="Times New Roman"/>
                <w:szCs w:val="24"/>
              </w:rPr>
              <w:t>Mie Gacoan | ShopeeFood</w:t>
            </w:r>
          </w:p>
        </w:tc>
        <w:tc>
          <w:tcPr>
            <w:tcW w:w="1446" w:type="dxa"/>
            <w:shd w:val="clear" w:color="auto" w:fill="D9E2F3"/>
          </w:tcPr>
          <w:p w14:paraId="17547F8F" w14:textId="77777777" w:rsidR="0058282B" w:rsidRPr="00704928" w:rsidRDefault="00000000" w:rsidP="00704928">
            <w:pPr>
              <w:jc w:val="both"/>
              <w:rPr>
                <w:rFonts w:cs="Times New Roman"/>
                <w:szCs w:val="24"/>
              </w:rPr>
            </w:pPr>
            <w:r w:rsidRPr="00704928">
              <w:rPr>
                <w:rFonts w:cs="Times New Roman"/>
                <w:szCs w:val="24"/>
              </w:rPr>
              <w:t>\ pay i</w:t>
            </w:r>
          </w:p>
        </w:tc>
        <w:tc>
          <w:tcPr>
            <w:tcW w:w="1150" w:type="dxa"/>
            <w:shd w:val="clear" w:color="auto" w:fill="D9E2F3"/>
          </w:tcPr>
          <w:p w14:paraId="1FAE47E0" w14:textId="77777777" w:rsidR="0058282B" w:rsidRPr="00704928" w:rsidRDefault="00000000" w:rsidP="00704928">
            <w:pPr>
              <w:jc w:val="both"/>
              <w:rPr>
                <w:rFonts w:cs="Times New Roman"/>
                <w:szCs w:val="24"/>
              </w:rPr>
            </w:pPr>
            <w:r w:rsidRPr="00704928">
              <w:rPr>
                <w:rFonts w:cs="Times New Roman"/>
                <w:szCs w:val="24"/>
              </w:rPr>
              <w:t>False</w:t>
            </w:r>
          </w:p>
        </w:tc>
        <w:tc>
          <w:tcPr>
            <w:tcW w:w="1446" w:type="dxa"/>
            <w:shd w:val="clear" w:color="auto" w:fill="D9E2F3"/>
          </w:tcPr>
          <w:p w14:paraId="7C081551" w14:textId="77777777" w:rsidR="0058282B" w:rsidRPr="00704928" w:rsidRDefault="00000000" w:rsidP="00704928">
            <w:pPr>
              <w:jc w:val="both"/>
              <w:rPr>
                <w:rFonts w:cs="Times New Roman"/>
                <w:szCs w:val="24"/>
              </w:rPr>
            </w:pPr>
            <w:r w:rsidRPr="00704928">
              <w:rPr>
                <w:rFonts w:cs="Times New Roman"/>
                <w:szCs w:val="24"/>
              </w:rPr>
              <w:t>ShopeeFood</w:t>
            </w:r>
          </w:p>
        </w:tc>
        <w:tc>
          <w:tcPr>
            <w:tcW w:w="1150" w:type="dxa"/>
            <w:shd w:val="clear" w:color="auto" w:fill="D9E2F3"/>
          </w:tcPr>
          <w:p w14:paraId="5D26C66D"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686F007F" w14:textId="77777777" w:rsidTr="00E53D4F">
        <w:trPr>
          <w:jc w:val="center"/>
        </w:trPr>
        <w:tc>
          <w:tcPr>
            <w:tcW w:w="1476" w:type="dxa"/>
          </w:tcPr>
          <w:p w14:paraId="482B9988" w14:textId="77777777" w:rsidR="0058282B" w:rsidRPr="00704928" w:rsidRDefault="00000000" w:rsidP="00704928">
            <w:pPr>
              <w:jc w:val="both"/>
              <w:rPr>
                <w:rFonts w:cs="Times New Roman"/>
                <w:szCs w:val="24"/>
              </w:rPr>
            </w:pPr>
            <w:r w:rsidRPr="00704928">
              <w:rPr>
                <w:rFonts w:cs="Times New Roman"/>
                <w:szCs w:val="24"/>
              </w:rPr>
              <w:t>doc_6_gacoan</w:t>
            </w:r>
          </w:p>
        </w:tc>
        <w:tc>
          <w:tcPr>
            <w:tcW w:w="1201" w:type="dxa"/>
          </w:tcPr>
          <w:p w14:paraId="4BADC980" w14:textId="77777777" w:rsidR="0058282B" w:rsidRPr="00704928" w:rsidRDefault="00000000" w:rsidP="00704928">
            <w:pPr>
              <w:jc w:val="both"/>
              <w:rPr>
                <w:rFonts w:cs="Times New Roman"/>
                <w:szCs w:val="24"/>
              </w:rPr>
            </w:pPr>
            <w:r w:rsidRPr="00704928">
              <w:rPr>
                <w:rFonts w:cs="Times New Roman"/>
                <w:szCs w:val="24"/>
              </w:rPr>
              <w:t>date</w:t>
            </w:r>
          </w:p>
        </w:tc>
        <w:tc>
          <w:tcPr>
            <w:tcW w:w="1446" w:type="dxa"/>
          </w:tcPr>
          <w:p w14:paraId="65181E32" w14:textId="77777777" w:rsidR="0058282B" w:rsidRPr="00704928" w:rsidRDefault="00000000" w:rsidP="00704928">
            <w:pPr>
              <w:jc w:val="both"/>
              <w:rPr>
                <w:rFonts w:cs="Times New Roman"/>
                <w:szCs w:val="24"/>
              </w:rPr>
            </w:pPr>
            <w:r w:rsidRPr="00704928">
              <w:rPr>
                <w:rFonts w:cs="Times New Roman"/>
                <w:szCs w:val="24"/>
              </w:rPr>
              <w:t>10/04/2026</w:t>
            </w:r>
          </w:p>
        </w:tc>
        <w:tc>
          <w:tcPr>
            <w:tcW w:w="1446" w:type="dxa"/>
          </w:tcPr>
          <w:p w14:paraId="694B572D" w14:textId="77777777" w:rsidR="0058282B" w:rsidRPr="00704928" w:rsidRDefault="00000000" w:rsidP="00704928">
            <w:pPr>
              <w:jc w:val="both"/>
              <w:rPr>
                <w:rFonts w:cs="Times New Roman"/>
                <w:szCs w:val="24"/>
              </w:rPr>
            </w:pPr>
            <w:r w:rsidRPr="00704928">
              <w:rPr>
                <w:rFonts w:cs="Times New Roman"/>
                <w:szCs w:val="24"/>
              </w:rPr>
              <w:t>-</w:t>
            </w:r>
          </w:p>
        </w:tc>
        <w:tc>
          <w:tcPr>
            <w:tcW w:w="1150" w:type="dxa"/>
          </w:tcPr>
          <w:p w14:paraId="0A5C5296" w14:textId="77777777" w:rsidR="0058282B" w:rsidRPr="00704928" w:rsidRDefault="00000000" w:rsidP="00704928">
            <w:pPr>
              <w:jc w:val="both"/>
              <w:rPr>
                <w:rFonts w:cs="Times New Roman"/>
                <w:szCs w:val="24"/>
              </w:rPr>
            </w:pPr>
            <w:r w:rsidRPr="00704928">
              <w:rPr>
                <w:rFonts w:cs="Times New Roman"/>
                <w:szCs w:val="24"/>
              </w:rPr>
              <w:t>-</w:t>
            </w:r>
          </w:p>
        </w:tc>
        <w:tc>
          <w:tcPr>
            <w:tcW w:w="1446" w:type="dxa"/>
          </w:tcPr>
          <w:p w14:paraId="12D8F3ED" w14:textId="77777777" w:rsidR="0058282B" w:rsidRPr="00704928" w:rsidRDefault="00000000" w:rsidP="00704928">
            <w:pPr>
              <w:jc w:val="both"/>
              <w:rPr>
                <w:rFonts w:cs="Times New Roman"/>
                <w:szCs w:val="24"/>
              </w:rPr>
            </w:pPr>
            <w:r w:rsidRPr="00704928">
              <w:rPr>
                <w:rFonts w:cs="Times New Roman"/>
                <w:szCs w:val="24"/>
              </w:rPr>
              <w:t>05/04/2023</w:t>
            </w:r>
          </w:p>
        </w:tc>
        <w:tc>
          <w:tcPr>
            <w:tcW w:w="1150" w:type="dxa"/>
          </w:tcPr>
          <w:p w14:paraId="28127DC0" w14:textId="77777777" w:rsidR="0058282B" w:rsidRPr="00704928" w:rsidRDefault="00000000" w:rsidP="00704928">
            <w:pPr>
              <w:jc w:val="both"/>
              <w:rPr>
                <w:rFonts w:cs="Times New Roman"/>
                <w:szCs w:val="24"/>
              </w:rPr>
            </w:pPr>
            <w:r w:rsidRPr="00704928">
              <w:rPr>
                <w:rFonts w:cs="Times New Roman"/>
                <w:szCs w:val="24"/>
              </w:rPr>
              <w:t>False</w:t>
            </w:r>
          </w:p>
        </w:tc>
      </w:tr>
      <w:tr w:rsidR="0058282B" w:rsidRPr="00704928" w14:paraId="496CA139" w14:textId="77777777" w:rsidTr="00E53D4F">
        <w:trPr>
          <w:jc w:val="center"/>
        </w:trPr>
        <w:tc>
          <w:tcPr>
            <w:tcW w:w="1476" w:type="dxa"/>
            <w:shd w:val="clear" w:color="auto" w:fill="D9E2F3"/>
          </w:tcPr>
          <w:p w14:paraId="0572E880" w14:textId="77777777" w:rsidR="0058282B" w:rsidRPr="00704928" w:rsidRDefault="00000000" w:rsidP="00704928">
            <w:pPr>
              <w:jc w:val="both"/>
              <w:rPr>
                <w:rFonts w:cs="Times New Roman"/>
                <w:szCs w:val="24"/>
              </w:rPr>
            </w:pPr>
            <w:r w:rsidRPr="00704928">
              <w:rPr>
                <w:rFonts w:cs="Times New Roman"/>
                <w:szCs w:val="24"/>
              </w:rPr>
              <w:t>doc_6_gacoan</w:t>
            </w:r>
          </w:p>
        </w:tc>
        <w:tc>
          <w:tcPr>
            <w:tcW w:w="1201" w:type="dxa"/>
            <w:shd w:val="clear" w:color="auto" w:fill="D9E2F3"/>
          </w:tcPr>
          <w:p w14:paraId="244E1A3E" w14:textId="77777777" w:rsidR="0058282B" w:rsidRPr="00704928" w:rsidRDefault="00000000" w:rsidP="00704928">
            <w:pPr>
              <w:jc w:val="both"/>
              <w:rPr>
                <w:rFonts w:cs="Times New Roman"/>
                <w:szCs w:val="24"/>
              </w:rPr>
            </w:pPr>
            <w:r w:rsidRPr="00704928">
              <w:rPr>
                <w:rFonts w:cs="Times New Roman"/>
                <w:szCs w:val="24"/>
              </w:rPr>
              <w:t>total</w:t>
            </w:r>
          </w:p>
        </w:tc>
        <w:tc>
          <w:tcPr>
            <w:tcW w:w="1446" w:type="dxa"/>
            <w:shd w:val="clear" w:color="auto" w:fill="D9E2F3"/>
          </w:tcPr>
          <w:p w14:paraId="635188A6" w14:textId="77777777" w:rsidR="0058282B" w:rsidRPr="00704928" w:rsidRDefault="00000000" w:rsidP="00704928">
            <w:pPr>
              <w:jc w:val="both"/>
              <w:rPr>
                <w:rFonts w:cs="Times New Roman"/>
                <w:szCs w:val="24"/>
              </w:rPr>
            </w:pPr>
            <w:r w:rsidRPr="00704928">
              <w:rPr>
                <w:rFonts w:cs="Times New Roman"/>
                <w:szCs w:val="24"/>
              </w:rPr>
              <w:t>Rp.45.500</w:t>
            </w:r>
          </w:p>
        </w:tc>
        <w:tc>
          <w:tcPr>
            <w:tcW w:w="1446" w:type="dxa"/>
            <w:shd w:val="clear" w:color="auto" w:fill="D9E2F3"/>
          </w:tcPr>
          <w:p w14:paraId="49F43720" w14:textId="77777777" w:rsidR="0058282B" w:rsidRPr="00704928" w:rsidRDefault="00000000" w:rsidP="00704928">
            <w:pPr>
              <w:jc w:val="both"/>
              <w:rPr>
                <w:rFonts w:cs="Times New Roman"/>
                <w:szCs w:val="24"/>
              </w:rPr>
            </w:pPr>
            <w:r w:rsidRPr="00704928">
              <w:rPr>
                <w:rFonts w:cs="Times New Roman"/>
                <w:szCs w:val="24"/>
              </w:rPr>
              <w:t>-</w:t>
            </w:r>
          </w:p>
        </w:tc>
        <w:tc>
          <w:tcPr>
            <w:tcW w:w="1150" w:type="dxa"/>
            <w:shd w:val="clear" w:color="auto" w:fill="D9E2F3"/>
          </w:tcPr>
          <w:p w14:paraId="38F392E7" w14:textId="77777777" w:rsidR="0058282B" w:rsidRPr="00704928" w:rsidRDefault="00000000" w:rsidP="00704928">
            <w:pPr>
              <w:jc w:val="both"/>
              <w:rPr>
                <w:rFonts w:cs="Times New Roman"/>
                <w:szCs w:val="24"/>
              </w:rPr>
            </w:pPr>
            <w:r w:rsidRPr="00704928">
              <w:rPr>
                <w:rFonts w:cs="Times New Roman"/>
                <w:szCs w:val="24"/>
              </w:rPr>
              <w:t>-</w:t>
            </w:r>
          </w:p>
        </w:tc>
        <w:tc>
          <w:tcPr>
            <w:tcW w:w="1446" w:type="dxa"/>
            <w:shd w:val="clear" w:color="auto" w:fill="D9E2F3"/>
          </w:tcPr>
          <w:p w14:paraId="73577E4F" w14:textId="77777777" w:rsidR="0058282B" w:rsidRPr="00704928" w:rsidRDefault="00000000" w:rsidP="00704928">
            <w:pPr>
              <w:jc w:val="both"/>
              <w:rPr>
                <w:rFonts w:cs="Times New Roman"/>
                <w:szCs w:val="24"/>
              </w:rPr>
            </w:pPr>
            <w:r w:rsidRPr="00704928">
              <w:rPr>
                <w:rFonts w:cs="Times New Roman"/>
                <w:szCs w:val="24"/>
              </w:rPr>
              <w:t>Rp.500</w:t>
            </w:r>
          </w:p>
        </w:tc>
        <w:tc>
          <w:tcPr>
            <w:tcW w:w="1150" w:type="dxa"/>
            <w:shd w:val="clear" w:color="auto" w:fill="D9E2F3"/>
          </w:tcPr>
          <w:p w14:paraId="7E958718" w14:textId="77777777" w:rsidR="0058282B" w:rsidRPr="00704928" w:rsidRDefault="00000000" w:rsidP="00704928">
            <w:pPr>
              <w:jc w:val="both"/>
              <w:rPr>
                <w:rFonts w:cs="Times New Roman"/>
                <w:szCs w:val="24"/>
              </w:rPr>
            </w:pPr>
            <w:r w:rsidRPr="00704928">
              <w:rPr>
                <w:rFonts w:cs="Times New Roman"/>
                <w:szCs w:val="24"/>
              </w:rPr>
              <w:t>False</w:t>
            </w:r>
          </w:p>
        </w:tc>
      </w:tr>
      <w:tr w:rsidR="0058282B" w:rsidRPr="00704928" w14:paraId="22FEC1F1" w14:textId="77777777" w:rsidTr="00E53D4F">
        <w:trPr>
          <w:jc w:val="center"/>
        </w:trPr>
        <w:tc>
          <w:tcPr>
            <w:tcW w:w="1476" w:type="dxa"/>
          </w:tcPr>
          <w:p w14:paraId="6771EB23" w14:textId="77777777" w:rsidR="0058282B" w:rsidRPr="00704928" w:rsidRDefault="00000000" w:rsidP="00704928">
            <w:pPr>
              <w:jc w:val="both"/>
              <w:rPr>
                <w:rFonts w:cs="Times New Roman"/>
                <w:szCs w:val="24"/>
              </w:rPr>
            </w:pPr>
            <w:r w:rsidRPr="00704928">
              <w:rPr>
                <w:rFonts w:cs="Times New Roman"/>
                <w:szCs w:val="24"/>
              </w:rPr>
              <w:t>doc_7_shopee</w:t>
            </w:r>
          </w:p>
        </w:tc>
        <w:tc>
          <w:tcPr>
            <w:tcW w:w="1201" w:type="dxa"/>
          </w:tcPr>
          <w:p w14:paraId="185678FB" w14:textId="77777777" w:rsidR="0058282B" w:rsidRPr="00704928" w:rsidRDefault="00000000" w:rsidP="00704928">
            <w:pPr>
              <w:jc w:val="both"/>
              <w:rPr>
                <w:rFonts w:cs="Times New Roman"/>
                <w:szCs w:val="24"/>
              </w:rPr>
            </w:pPr>
            <w:r w:rsidRPr="00704928">
              <w:rPr>
                <w:rFonts w:cs="Times New Roman"/>
                <w:szCs w:val="24"/>
              </w:rPr>
              <w:t>merchant</w:t>
            </w:r>
          </w:p>
        </w:tc>
        <w:tc>
          <w:tcPr>
            <w:tcW w:w="1446" w:type="dxa"/>
          </w:tcPr>
          <w:p w14:paraId="486BF1CD" w14:textId="77777777" w:rsidR="0058282B" w:rsidRPr="00704928" w:rsidRDefault="00000000" w:rsidP="00704928">
            <w:pPr>
              <w:jc w:val="both"/>
              <w:rPr>
                <w:rFonts w:cs="Times New Roman"/>
                <w:szCs w:val="24"/>
              </w:rPr>
            </w:pPr>
            <w:r w:rsidRPr="00704928">
              <w:rPr>
                <w:rFonts w:cs="Times New Roman"/>
                <w:szCs w:val="24"/>
              </w:rPr>
              <w:t>Shopee | Huawei Official Store</w:t>
            </w:r>
          </w:p>
        </w:tc>
        <w:tc>
          <w:tcPr>
            <w:tcW w:w="1446" w:type="dxa"/>
          </w:tcPr>
          <w:p w14:paraId="70281D49" w14:textId="77777777" w:rsidR="0058282B" w:rsidRPr="00704928" w:rsidRDefault="00000000" w:rsidP="00704928">
            <w:pPr>
              <w:jc w:val="both"/>
              <w:rPr>
                <w:rFonts w:cs="Times New Roman"/>
                <w:szCs w:val="24"/>
              </w:rPr>
            </w:pPr>
            <w:r w:rsidRPr="00704928">
              <w:rPr>
                <w:rFonts w:cs="Times New Roman"/>
                <w:szCs w:val="24"/>
              </w:rPr>
              <w:t>Alamat Pembeli:</w:t>
            </w:r>
          </w:p>
        </w:tc>
        <w:tc>
          <w:tcPr>
            <w:tcW w:w="1150" w:type="dxa"/>
          </w:tcPr>
          <w:p w14:paraId="4DF8753A" w14:textId="77777777" w:rsidR="0058282B" w:rsidRPr="00704928" w:rsidRDefault="00000000" w:rsidP="00704928">
            <w:pPr>
              <w:jc w:val="both"/>
              <w:rPr>
                <w:rFonts w:cs="Times New Roman"/>
                <w:szCs w:val="24"/>
              </w:rPr>
            </w:pPr>
            <w:r w:rsidRPr="00704928">
              <w:rPr>
                <w:rFonts w:cs="Times New Roman"/>
                <w:szCs w:val="24"/>
              </w:rPr>
              <w:t>False</w:t>
            </w:r>
          </w:p>
        </w:tc>
        <w:tc>
          <w:tcPr>
            <w:tcW w:w="1446" w:type="dxa"/>
          </w:tcPr>
          <w:p w14:paraId="4FB607B6" w14:textId="77777777" w:rsidR="0058282B" w:rsidRPr="00704928" w:rsidRDefault="00000000" w:rsidP="00704928">
            <w:pPr>
              <w:jc w:val="both"/>
              <w:rPr>
                <w:rFonts w:cs="Times New Roman"/>
                <w:szCs w:val="24"/>
              </w:rPr>
            </w:pPr>
            <w:r w:rsidRPr="00704928">
              <w:rPr>
                <w:rFonts w:cs="Times New Roman"/>
                <w:szCs w:val="24"/>
              </w:rPr>
              <w:t>Huawei Official Store</w:t>
            </w:r>
          </w:p>
        </w:tc>
        <w:tc>
          <w:tcPr>
            <w:tcW w:w="1150" w:type="dxa"/>
          </w:tcPr>
          <w:p w14:paraId="1552C290"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69BBBFED" w14:textId="77777777" w:rsidTr="00E53D4F">
        <w:trPr>
          <w:jc w:val="center"/>
        </w:trPr>
        <w:tc>
          <w:tcPr>
            <w:tcW w:w="1476" w:type="dxa"/>
            <w:shd w:val="clear" w:color="auto" w:fill="D9E2F3"/>
          </w:tcPr>
          <w:p w14:paraId="2262F3CC" w14:textId="77777777" w:rsidR="0058282B" w:rsidRPr="00704928" w:rsidRDefault="00000000" w:rsidP="00704928">
            <w:pPr>
              <w:jc w:val="both"/>
              <w:rPr>
                <w:rFonts w:cs="Times New Roman"/>
                <w:szCs w:val="24"/>
              </w:rPr>
            </w:pPr>
            <w:r w:rsidRPr="00704928">
              <w:rPr>
                <w:rFonts w:cs="Times New Roman"/>
                <w:szCs w:val="24"/>
              </w:rPr>
              <w:t>doc_7_shopee</w:t>
            </w:r>
          </w:p>
        </w:tc>
        <w:tc>
          <w:tcPr>
            <w:tcW w:w="1201" w:type="dxa"/>
            <w:shd w:val="clear" w:color="auto" w:fill="D9E2F3"/>
          </w:tcPr>
          <w:p w14:paraId="492FAA42" w14:textId="77777777" w:rsidR="0058282B" w:rsidRPr="00704928" w:rsidRDefault="00000000" w:rsidP="00704928">
            <w:pPr>
              <w:jc w:val="both"/>
              <w:rPr>
                <w:rFonts w:cs="Times New Roman"/>
                <w:szCs w:val="24"/>
              </w:rPr>
            </w:pPr>
            <w:r w:rsidRPr="00704928">
              <w:rPr>
                <w:rFonts w:cs="Times New Roman"/>
                <w:szCs w:val="24"/>
              </w:rPr>
              <w:t>date</w:t>
            </w:r>
          </w:p>
        </w:tc>
        <w:tc>
          <w:tcPr>
            <w:tcW w:w="1446" w:type="dxa"/>
            <w:shd w:val="clear" w:color="auto" w:fill="D9E2F3"/>
          </w:tcPr>
          <w:p w14:paraId="44A374F3" w14:textId="77777777" w:rsidR="0058282B" w:rsidRPr="00704928" w:rsidRDefault="00000000" w:rsidP="00704928">
            <w:pPr>
              <w:jc w:val="both"/>
              <w:rPr>
                <w:rFonts w:cs="Times New Roman"/>
                <w:szCs w:val="24"/>
              </w:rPr>
            </w:pPr>
            <w:r w:rsidRPr="00704928">
              <w:rPr>
                <w:rFonts w:cs="Times New Roman"/>
                <w:szCs w:val="24"/>
              </w:rPr>
              <w:t>05/11/2025</w:t>
            </w:r>
          </w:p>
        </w:tc>
        <w:tc>
          <w:tcPr>
            <w:tcW w:w="1446" w:type="dxa"/>
            <w:shd w:val="clear" w:color="auto" w:fill="D9E2F3"/>
          </w:tcPr>
          <w:p w14:paraId="4DCA7959" w14:textId="77777777" w:rsidR="0058282B" w:rsidRPr="00704928" w:rsidRDefault="00000000" w:rsidP="00704928">
            <w:pPr>
              <w:jc w:val="both"/>
              <w:rPr>
                <w:rFonts w:cs="Times New Roman"/>
                <w:szCs w:val="24"/>
              </w:rPr>
            </w:pPr>
            <w:r w:rsidRPr="00704928">
              <w:rPr>
                <w:rFonts w:cs="Times New Roman"/>
                <w:szCs w:val="24"/>
              </w:rPr>
              <w:t>05/11/25</w:t>
            </w:r>
          </w:p>
        </w:tc>
        <w:tc>
          <w:tcPr>
            <w:tcW w:w="1150" w:type="dxa"/>
            <w:shd w:val="clear" w:color="auto" w:fill="D9E2F3"/>
          </w:tcPr>
          <w:p w14:paraId="6B9E3AD3"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shd w:val="clear" w:color="auto" w:fill="D9E2F3"/>
          </w:tcPr>
          <w:p w14:paraId="30439548" w14:textId="77777777" w:rsidR="0058282B" w:rsidRPr="00704928" w:rsidRDefault="00000000" w:rsidP="00704928">
            <w:pPr>
              <w:jc w:val="both"/>
              <w:rPr>
                <w:rFonts w:cs="Times New Roman"/>
                <w:szCs w:val="24"/>
              </w:rPr>
            </w:pPr>
            <w:r w:rsidRPr="00704928">
              <w:rPr>
                <w:rFonts w:cs="Times New Roman"/>
                <w:szCs w:val="24"/>
              </w:rPr>
              <w:t>05/11/2025</w:t>
            </w:r>
          </w:p>
        </w:tc>
        <w:tc>
          <w:tcPr>
            <w:tcW w:w="1150" w:type="dxa"/>
            <w:shd w:val="clear" w:color="auto" w:fill="D9E2F3"/>
          </w:tcPr>
          <w:p w14:paraId="2BC2C2E6" w14:textId="77777777" w:rsidR="0058282B" w:rsidRPr="00704928" w:rsidRDefault="00000000" w:rsidP="00704928">
            <w:pPr>
              <w:jc w:val="both"/>
              <w:rPr>
                <w:rFonts w:cs="Times New Roman"/>
                <w:szCs w:val="24"/>
              </w:rPr>
            </w:pPr>
            <w:r w:rsidRPr="00704928">
              <w:rPr>
                <w:rFonts w:cs="Times New Roman"/>
                <w:szCs w:val="24"/>
              </w:rPr>
              <w:t>True</w:t>
            </w:r>
          </w:p>
        </w:tc>
      </w:tr>
      <w:tr w:rsidR="0058282B" w:rsidRPr="00704928" w14:paraId="425A8FE0" w14:textId="77777777" w:rsidTr="00E53D4F">
        <w:trPr>
          <w:jc w:val="center"/>
        </w:trPr>
        <w:tc>
          <w:tcPr>
            <w:tcW w:w="1476" w:type="dxa"/>
          </w:tcPr>
          <w:p w14:paraId="62BEE726" w14:textId="77777777" w:rsidR="0058282B" w:rsidRPr="00704928" w:rsidRDefault="00000000" w:rsidP="00704928">
            <w:pPr>
              <w:jc w:val="both"/>
              <w:rPr>
                <w:rFonts w:cs="Times New Roman"/>
                <w:szCs w:val="24"/>
              </w:rPr>
            </w:pPr>
            <w:r w:rsidRPr="00704928">
              <w:rPr>
                <w:rFonts w:cs="Times New Roman"/>
                <w:szCs w:val="24"/>
              </w:rPr>
              <w:t>doc_7_shopee</w:t>
            </w:r>
          </w:p>
        </w:tc>
        <w:tc>
          <w:tcPr>
            <w:tcW w:w="1201" w:type="dxa"/>
          </w:tcPr>
          <w:p w14:paraId="50B686E7" w14:textId="77777777" w:rsidR="0058282B" w:rsidRPr="00704928" w:rsidRDefault="00000000" w:rsidP="00704928">
            <w:pPr>
              <w:jc w:val="both"/>
              <w:rPr>
                <w:rFonts w:cs="Times New Roman"/>
                <w:szCs w:val="24"/>
              </w:rPr>
            </w:pPr>
            <w:r w:rsidRPr="00704928">
              <w:rPr>
                <w:rFonts w:cs="Times New Roman"/>
                <w:szCs w:val="24"/>
              </w:rPr>
              <w:t>total</w:t>
            </w:r>
          </w:p>
        </w:tc>
        <w:tc>
          <w:tcPr>
            <w:tcW w:w="1446" w:type="dxa"/>
          </w:tcPr>
          <w:p w14:paraId="05622D8E" w14:textId="77777777" w:rsidR="0058282B" w:rsidRPr="00704928" w:rsidRDefault="00000000" w:rsidP="00704928">
            <w:pPr>
              <w:jc w:val="both"/>
              <w:rPr>
                <w:rFonts w:cs="Times New Roman"/>
                <w:szCs w:val="24"/>
              </w:rPr>
            </w:pPr>
            <w:r w:rsidRPr="00704928">
              <w:rPr>
                <w:rFonts w:cs="Times New Roman"/>
                <w:szCs w:val="24"/>
              </w:rPr>
              <w:t>Rp.335.550</w:t>
            </w:r>
          </w:p>
        </w:tc>
        <w:tc>
          <w:tcPr>
            <w:tcW w:w="1446" w:type="dxa"/>
          </w:tcPr>
          <w:p w14:paraId="227A47B3" w14:textId="77777777" w:rsidR="0058282B" w:rsidRPr="00704928" w:rsidRDefault="00000000" w:rsidP="00704928">
            <w:pPr>
              <w:jc w:val="both"/>
              <w:rPr>
                <w:rFonts w:cs="Times New Roman"/>
                <w:szCs w:val="24"/>
              </w:rPr>
            </w:pPr>
            <w:r w:rsidRPr="00704928">
              <w:rPr>
                <w:rFonts w:cs="Times New Roman"/>
                <w:szCs w:val="24"/>
              </w:rPr>
              <w:t>Rp335.550</w:t>
            </w:r>
          </w:p>
        </w:tc>
        <w:tc>
          <w:tcPr>
            <w:tcW w:w="1150" w:type="dxa"/>
          </w:tcPr>
          <w:p w14:paraId="481D70D3" w14:textId="77777777" w:rsidR="0058282B" w:rsidRPr="00704928" w:rsidRDefault="00000000" w:rsidP="00704928">
            <w:pPr>
              <w:jc w:val="both"/>
              <w:rPr>
                <w:rFonts w:cs="Times New Roman"/>
                <w:szCs w:val="24"/>
              </w:rPr>
            </w:pPr>
            <w:r w:rsidRPr="00704928">
              <w:rPr>
                <w:rFonts w:cs="Times New Roman"/>
                <w:szCs w:val="24"/>
              </w:rPr>
              <w:t>True</w:t>
            </w:r>
          </w:p>
        </w:tc>
        <w:tc>
          <w:tcPr>
            <w:tcW w:w="1446" w:type="dxa"/>
          </w:tcPr>
          <w:p w14:paraId="2C7E1D7A" w14:textId="77777777" w:rsidR="0058282B" w:rsidRPr="00704928" w:rsidRDefault="00000000" w:rsidP="00704928">
            <w:pPr>
              <w:jc w:val="both"/>
              <w:rPr>
                <w:rFonts w:cs="Times New Roman"/>
                <w:szCs w:val="24"/>
              </w:rPr>
            </w:pPr>
            <w:r w:rsidRPr="00704928">
              <w:rPr>
                <w:rFonts w:cs="Times New Roman"/>
                <w:szCs w:val="24"/>
              </w:rPr>
              <w:t>Rp.335.550</w:t>
            </w:r>
          </w:p>
        </w:tc>
        <w:tc>
          <w:tcPr>
            <w:tcW w:w="1150" w:type="dxa"/>
          </w:tcPr>
          <w:p w14:paraId="7D3DAE74" w14:textId="77777777" w:rsidR="0058282B" w:rsidRPr="00704928" w:rsidRDefault="00000000" w:rsidP="00704928">
            <w:pPr>
              <w:jc w:val="both"/>
              <w:rPr>
                <w:rFonts w:cs="Times New Roman"/>
                <w:szCs w:val="24"/>
              </w:rPr>
            </w:pPr>
            <w:r w:rsidRPr="00704928">
              <w:rPr>
                <w:rFonts w:cs="Times New Roman"/>
                <w:szCs w:val="24"/>
              </w:rPr>
              <w:t>True</w:t>
            </w:r>
          </w:p>
        </w:tc>
      </w:tr>
    </w:tbl>
    <w:p w14:paraId="274E6868" w14:textId="49F60505"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7.3 Ringkasan Akurasi</w:t>
      </w:r>
    </w:p>
    <w:tbl>
      <w:tblPr>
        <w:tblStyle w:val="TableGrid"/>
        <w:tblW w:w="0" w:type="auto"/>
        <w:jc w:val="center"/>
        <w:tblLook w:val="04A0" w:firstRow="1" w:lastRow="0" w:firstColumn="1" w:lastColumn="0" w:noHBand="0" w:noVBand="1"/>
      </w:tblPr>
      <w:tblGrid>
        <w:gridCol w:w="3033"/>
        <w:gridCol w:w="3033"/>
        <w:gridCol w:w="3033"/>
      </w:tblGrid>
      <w:tr w:rsidR="0058282B" w:rsidRPr="00704928" w14:paraId="4F09C4C9" w14:textId="77777777">
        <w:trPr>
          <w:jc w:val="center"/>
        </w:trPr>
        <w:tc>
          <w:tcPr>
            <w:tcW w:w="3033" w:type="dxa"/>
            <w:shd w:val="clear" w:color="auto" w:fill="4472C4"/>
          </w:tcPr>
          <w:p w14:paraId="06082411" w14:textId="77777777" w:rsidR="0058282B" w:rsidRPr="00704928" w:rsidRDefault="00000000" w:rsidP="00704928">
            <w:pPr>
              <w:jc w:val="both"/>
              <w:rPr>
                <w:rFonts w:cs="Times New Roman"/>
                <w:szCs w:val="24"/>
              </w:rPr>
            </w:pPr>
            <w:r w:rsidRPr="00704928">
              <w:rPr>
                <w:rFonts w:cs="Times New Roman"/>
                <w:b/>
                <w:color w:val="FFFFFF"/>
                <w:szCs w:val="24"/>
              </w:rPr>
              <w:t>Metrik</w:t>
            </w:r>
          </w:p>
        </w:tc>
        <w:tc>
          <w:tcPr>
            <w:tcW w:w="3033" w:type="dxa"/>
            <w:shd w:val="clear" w:color="auto" w:fill="4472C4"/>
          </w:tcPr>
          <w:p w14:paraId="015C6231" w14:textId="77777777" w:rsidR="0058282B" w:rsidRPr="00704928" w:rsidRDefault="00000000" w:rsidP="00704928">
            <w:pPr>
              <w:jc w:val="both"/>
              <w:rPr>
                <w:rFonts w:cs="Times New Roman"/>
                <w:szCs w:val="24"/>
              </w:rPr>
            </w:pPr>
            <w:r w:rsidRPr="00704928">
              <w:rPr>
                <w:rFonts w:cs="Times New Roman"/>
                <w:b/>
                <w:color w:val="FFFFFF"/>
                <w:szCs w:val="24"/>
              </w:rPr>
              <w:t>Baseline</w:t>
            </w:r>
          </w:p>
        </w:tc>
        <w:tc>
          <w:tcPr>
            <w:tcW w:w="3033" w:type="dxa"/>
            <w:shd w:val="clear" w:color="auto" w:fill="4472C4"/>
          </w:tcPr>
          <w:p w14:paraId="502FA640" w14:textId="77777777" w:rsidR="0058282B" w:rsidRPr="00704928" w:rsidRDefault="00000000" w:rsidP="00704928">
            <w:pPr>
              <w:jc w:val="both"/>
              <w:rPr>
                <w:rFonts w:cs="Times New Roman"/>
                <w:szCs w:val="24"/>
              </w:rPr>
            </w:pPr>
            <w:r w:rsidRPr="00704928">
              <w:rPr>
                <w:rFonts w:cs="Times New Roman"/>
                <w:b/>
                <w:color w:val="FFFFFF"/>
                <w:szCs w:val="24"/>
              </w:rPr>
              <w:t>Agentic</w:t>
            </w:r>
          </w:p>
        </w:tc>
      </w:tr>
      <w:tr w:rsidR="0058282B" w:rsidRPr="00704928" w14:paraId="19E7708B" w14:textId="77777777">
        <w:trPr>
          <w:jc w:val="center"/>
        </w:trPr>
        <w:tc>
          <w:tcPr>
            <w:tcW w:w="3033" w:type="dxa"/>
          </w:tcPr>
          <w:p w14:paraId="44CF28AA" w14:textId="77777777" w:rsidR="0058282B" w:rsidRPr="00704928" w:rsidRDefault="00000000" w:rsidP="00704928">
            <w:pPr>
              <w:jc w:val="both"/>
              <w:rPr>
                <w:rFonts w:cs="Times New Roman"/>
                <w:szCs w:val="24"/>
              </w:rPr>
            </w:pPr>
            <w:r w:rsidRPr="00704928">
              <w:rPr>
                <w:rFonts w:cs="Times New Roman"/>
                <w:szCs w:val="24"/>
              </w:rPr>
              <w:t>Exact Match (overall)</w:t>
            </w:r>
          </w:p>
        </w:tc>
        <w:tc>
          <w:tcPr>
            <w:tcW w:w="3033" w:type="dxa"/>
          </w:tcPr>
          <w:p w14:paraId="5A57CCD6" w14:textId="77777777" w:rsidR="0058282B" w:rsidRPr="00704928" w:rsidRDefault="00000000" w:rsidP="00704928">
            <w:pPr>
              <w:jc w:val="both"/>
              <w:rPr>
                <w:rFonts w:cs="Times New Roman"/>
                <w:szCs w:val="24"/>
              </w:rPr>
            </w:pPr>
            <w:r w:rsidRPr="00704928">
              <w:rPr>
                <w:rFonts w:cs="Times New Roman"/>
                <w:szCs w:val="24"/>
              </w:rPr>
              <w:t>~5%</w:t>
            </w:r>
          </w:p>
        </w:tc>
        <w:tc>
          <w:tcPr>
            <w:tcW w:w="3033" w:type="dxa"/>
          </w:tcPr>
          <w:p w14:paraId="755A07BA" w14:textId="77777777" w:rsidR="0058282B" w:rsidRPr="00704928" w:rsidRDefault="00000000" w:rsidP="00704928">
            <w:pPr>
              <w:jc w:val="both"/>
              <w:rPr>
                <w:rFonts w:cs="Times New Roman"/>
                <w:szCs w:val="24"/>
              </w:rPr>
            </w:pPr>
            <w:r w:rsidRPr="00704928">
              <w:rPr>
                <w:rFonts w:cs="Times New Roman"/>
                <w:szCs w:val="24"/>
              </w:rPr>
              <w:t>~71%</w:t>
            </w:r>
          </w:p>
        </w:tc>
      </w:tr>
      <w:tr w:rsidR="0058282B" w:rsidRPr="00704928" w14:paraId="2C58EBC3" w14:textId="77777777">
        <w:trPr>
          <w:jc w:val="center"/>
        </w:trPr>
        <w:tc>
          <w:tcPr>
            <w:tcW w:w="3033" w:type="dxa"/>
            <w:shd w:val="clear" w:color="auto" w:fill="D9E2F3"/>
          </w:tcPr>
          <w:p w14:paraId="5ED555A4" w14:textId="77777777" w:rsidR="0058282B" w:rsidRPr="00704928" w:rsidRDefault="00000000" w:rsidP="00704928">
            <w:pPr>
              <w:jc w:val="both"/>
              <w:rPr>
                <w:rFonts w:cs="Times New Roman"/>
                <w:szCs w:val="24"/>
              </w:rPr>
            </w:pPr>
            <w:r w:rsidRPr="00704928">
              <w:rPr>
                <w:rFonts w:cs="Times New Roman"/>
                <w:szCs w:val="24"/>
              </w:rPr>
              <w:t>Normalized Match (overall)</w:t>
            </w:r>
          </w:p>
        </w:tc>
        <w:tc>
          <w:tcPr>
            <w:tcW w:w="3033" w:type="dxa"/>
            <w:shd w:val="clear" w:color="auto" w:fill="D9E2F3"/>
          </w:tcPr>
          <w:p w14:paraId="394369EB" w14:textId="77777777" w:rsidR="0058282B" w:rsidRPr="00704928" w:rsidRDefault="00000000" w:rsidP="00704928">
            <w:pPr>
              <w:jc w:val="both"/>
              <w:rPr>
                <w:rFonts w:cs="Times New Roman"/>
                <w:szCs w:val="24"/>
              </w:rPr>
            </w:pPr>
            <w:r w:rsidRPr="00704928">
              <w:rPr>
                <w:rFonts w:cs="Times New Roman"/>
                <w:szCs w:val="24"/>
              </w:rPr>
              <w:t>~45%</w:t>
            </w:r>
          </w:p>
        </w:tc>
        <w:tc>
          <w:tcPr>
            <w:tcW w:w="3033" w:type="dxa"/>
            <w:shd w:val="clear" w:color="auto" w:fill="D9E2F3"/>
          </w:tcPr>
          <w:p w14:paraId="6A432114" w14:textId="77777777" w:rsidR="0058282B" w:rsidRPr="00704928" w:rsidRDefault="00000000" w:rsidP="00704928">
            <w:pPr>
              <w:jc w:val="both"/>
              <w:rPr>
                <w:rFonts w:cs="Times New Roman"/>
                <w:szCs w:val="24"/>
              </w:rPr>
            </w:pPr>
            <w:r w:rsidRPr="00704928">
              <w:rPr>
                <w:rFonts w:cs="Times New Roman"/>
                <w:szCs w:val="24"/>
              </w:rPr>
              <w:t>~78%</w:t>
            </w:r>
          </w:p>
        </w:tc>
      </w:tr>
      <w:tr w:rsidR="0058282B" w:rsidRPr="00704928" w14:paraId="67731961" w14:textId="77777777">
        <w:trPr>
          <w:jc w:val="center"/>
        </w:trPr>
        <w:tc>
          <w:tcPr>
            <w:tcW w:w="3033" w:type="dxa"/>
          </w:tcPr>
          <w:p w14:paraId="6A59561A" w14:textId="77777777" w:rsidR="0058282B" w:rsidRPr="00704928" w:rsidRDefault="00000000" w:rsidP="00704928">
            <w:pPr>
              <w:jc w:val="both"/>
              <w:rPr>
                <w:rFonts w:cs="Times New Roman"/>
                <w:szCs w:val="24"/>
              </w:rPr>
            </w:pPr>
            <w:r w:rsidRPr="00704928">
              <w:rPr>
                <w:rFonts w:cs="Times New Roman"/>
                <w:szCs w:val="24"/>
              </w:rPr>
              <w:t>Merchant accuracy</w:t>
            </w:r>
          </w:p>
        </w:tc>
        <w:tc>
          <w:tcPr>
            <w:tcW w:w="3033" w:type="dxa"/>
          </w:tcPr>
          <w:p w14:paraId="0049217B" w14:textId="77777777" w:rsidR="0058282B" w:rsidRPr="00704928" w:rsidRDefault="00000000" w:rsidP="00704928">
            <w:pPr>
              <w:jc w:val="both"/>
              <w:rPr>
                <w:rFonts w:cs="Times New Roman"/>
                <w:szCs w:val="24"/>
              </w:rPr>
            </w:pPr>
            <w:r w:rsidRPr="00704928">
              <w:rPr>
                <w:rFonts w:cs="Times New Roman"/>
                <w:szCs w:val="24"/>
              </w:rPr>
              <w:t>~14%</w:t>
            </w:r>
          </w:p>
        </w:tc>
        <w:tc>
          <w:tcPr>
            <w:tcW w:w="3033" w:type="dxa"/>
          </w:tcPr>
          <w:p w14:paraId="10960CBB" w14:textId="77777777" w:rsidR="0058282B" w:rsidRPr="00704928" w:rsidRDefault="00000000" w:rsidP="00704928">
            <w:pPr>
              <w:jc w:val="both"/>
              <w:rPr>
                <w:rFonts w:cs="Times New Roman"/>
                <w:szCs w:val="24"/>
              </w:rPr>
            </w:pPr>
            <w:r w:rsidRPr="00704928">
              <w:rPr>
                <w:rFonts w:cs="Times New Roman"/>
                <w:szCs w:val="24"/>
              </w:rPr>
              <w:t>~71%</w:t>
            </w:r>
          </w:p>
        </w:tc>
      </w:tr>
      <w:tr w:rsidR="0058282B" w:rsidRPr="00704928" w14:paraId="6FCD4C54" w14:textId="77777777">
        <w:trPr>
          <w:jc w:val="center"/>
        </w:trPr>
        <w:tc>
          <w:tcPr>
            <w:tcW w:w="3033" w:type="dxa"/>
            <w:shd w:val="clear" w:color="auto" w:fill="D9E2F3"/>
          </w:tcPr>
          <w:p w14:paraId="45A19654" w14:textId="77777777" w:rsidR="0058282B" w:rsidRPr="00704928" w:rsidRDefault="00000000" w:rsidP="00704928">
            <w:pPr>
              <w:jc w:val="both"/>
              <w:rPr>
                <w:rFonts w:cs="Times New Roman"/>
                <w:szCs w:val="24"/>
              </w:rPr>
            </w:pPr>
            <w:r w:rsidRPr="00704928">
              <w:rPr>
                <w:rFonts w:cs="Times New Roman"/>
                <w:szCs w:val="24"/>
              </w:rPr>
              <w:t>Date accuracy</w:t>
            </w:r>
          </w:p>
        </w:tc>
        <w:tc>
          <w:tcPr>
            <w:tcW w:w="3033" w:type="dxa"/>
            <w:shd w:val="clear" w:color="auto" w:fill="D9E2F3"/>
          </w:tcPr>
          <w:p w14:paraId="6310FCBD" w14:textId="77777777" w:rsidR="0058282B" w:rsidRPr="00704928" w:rsidRDefault="00000000" w:rsidP="00704928">
            <w:pPr>
              <w:jc w:val="both"/>
              <w:rPr>
                <w:rFonts w:cs="Times New Roman"/>
                <w:szCs w:val="24"/>
              </w:rPr>
            </w:pPr>
            <w:r w:rsidRPr="00704928">
              <w:rPr>
                <w:rFonts w:cs="Times New Roman"/>
                <w:szCs w:val="24"/>
              </w:rPr>
              <w:t>~43%</w:t>
            </w:r>
          </w:p>
        </w:tc>
        <w:tc>
          <w:tcPr>
            <w:tcW w:w="3033" w:type="dxa"/>
            <w:shd w:val="clear" w:color="auto" w:fill="D9E2F3"/>
          </w:tcPr>
          <w:p w14:paraId="1DBCD1E7" w14:textId="77777777" w:rsidR="0058282B" w:rsidRPr="00704928" w:rsidRDefault="00000000" w:rsidP="00704928">
            <w:pPr>
              <w:jc w:val="both"/>
              <w:rPr>
                <w:rFonts w:cs="Times New Roman"/>
                <w:szCs w:val="24"/>
              </w:rPr>
            </w:pPr>
            <w:r w:rsidRPr="00704928">
              <w:rPr>
                <w:rFonts w:cs="Times New Roman"/>
                <w:szCs w:val="24"/>
              </w:rPr>
              <w:t>~57%</w:t>
            </w:r>
          </w:p>
        </w:tc>
      </w:tr>
      <w:tr w:rsidR="0058282B" w:rsidRPr="00704928" w14:paraId="42FB5CCA" w14:textId="77777777">
        <w:trPr>
          <w:jc w:val="center"/>
        </w:trPr>
        <w:tc>
          <w:tcPr>
            <w:tcW w:w="3033" w:type="dxa"/>
          </w:tcPr>
          <w:p w14:paraId="31F6224F" w14:textId="77777777" w:rsidR="0058282B" w:rsidRPr="00704928" w:rsidRDefault="00000000" w:rsidP="00704928">
            <w:pPr>
              <w:jc w:val="both"/>
              <w:rPr>
                <w:rFonts w:cs="Times New Roman"/>
                <w:szCs w:val="24"/>
              </w:rPr>
            </w:pPr>
            <w:r w:rsidRPr="00704928">
              <w:rPr>
                <w:rFonts w:cs="Times New Roman"/>
                <w:szCs w:val="24"/>
              </w:rPr>
              <w:t>Total accuracy</w:t>
            </w:r>
          </w:p>
        </w:tc>
        <w:tc>
          <w:tcPr>
            <w:tcW w:w="3033" w:type="dxa"/>
          </w:tcPr>
          <w:p w14:paraId="4A8F0AD6" w14:textId="77777777" w:rsidR="0058282B" w:rsidRPr="00704928" w:rsidRDefault="00000000" w:rsidP="00704928">
            <w:pPr>
              <w:jc w:val="both"/>
              <w:rPr>
                <w:rFonts w:cs="Times New Roman"/>
                <w:szCs w:val="24"/>
              </w:rPr>
            </w:pPr>
            <w:r w:rsidRPr="00704928">
              <w:rPr>
                <w:rFonts w:cs="Times New Roman"/>
                <w:szCs w:val="24"/>
              </w:rPr>
              <w:t>~43%</w:t>
            </w:r>
          </w:p>
        </w:tc>
        <w:tc>
          <w:tcPr>
            <w:tcW w:w="3033" w:type="dxa"/>
          </w:tcPr>
          <w:p w14:paraId="6C9FA149" w14:textId="77777777" w:rsidR="0058282B" w:rsidRPr="00704928" w:rsidRDefault="00000000" w:rsidP="00704928">
            <w:pPr>
              <w:jc w:val="both"/>
              <w:rPr>
                <w:rFonts w:cs="Times New Roman"/>
                <w:szCs w:val="24"/>
              </w:rPr>
            </w:pPr>
            <w:r w:rsidRPr="00704928">
              <w:rPr>
                <w:rFonts w:cs="Times New Roman"/>
                <w:szCs w:val="24"/>
              </w:rPr>
              <w:t>~86%</w:t>
            </w:r>
          </w:p>
        </w:tc>
      </w:tr>
    </w:tbl>
    <w:p w14:paraId="4023812F"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7.4 Analisis Field</w:t>
      </w:r>
    </w:p>
    <w:p w14:paraId="33318448" w14:textId="51167B65" w:rsidR="007B6955" w:rsidRPr="00704928" w:rsidRDefault="00000000" w:rsidP="00704928">
      <w:pPr>
        <w:jc w:val="both"/>
        <w:rPr>
          <w:rFonts w:cs="Times New Roman"/>
          <w:szCs w:val="24"/>
        </w:rPr>
      </w:pPr>
      <w:r w:rsidRPr="00704928">
        <w:rPr>
          <w:rFonts w:cs="Times New Roman"/>
          <w:szCs w:val="24"/>
        </w:rPr>
        <w:t>Merchant paling sering salah pada baseline karena regex gagal menangkap nama merchant yang posisinya bervariasi antar jenis dokumen. Date paling sulit pada agentic karena LLM hallucination pada dokumen dengan multiple tanggal. Total paling stabil pada agentic, hanya gagal pada doc_4 dan doc_6 (keduanya low confidence).</w:t>
      </w:r>
    </w:p>
    <w:p w14:paraId="05A2C970" w14:textId="0D8AE094" w:rsidR="0058282B" w:rsidRPr="00704928" w:rsidRDefault="007B6955" w:rsidP="00704928">
      <w:pPr>
        <w:jc w:val="both"/>
        <w:rPr>
          <w:rFonts w:cs="Times New Roman"/>
          <w:szCs w:val="24"/>
        </w:rPr>
      </w:pPr>
      <w:r w:rsidRPr="00704928">
        <w:rPr>
          <w:rFonts w:cs="Times New Roman"/>
          <w:szCs w:val="24"/>
        </w:rPr>
        <w:br w:type="page"/>
      </w:r>
    </w:p>
    <w:p w14:paraId="0DAC808C"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8. Failure Analysis</w:t>
      </w:r>
    </w:p>
    <w:p w14:paraId="2DCC2BCA" w14:textId="77777777" w:rsidR="0058282B" w:rsidRPr="00704928" w:rsidRDefault="00000000" w:rsidP="00704928">
      <w:pPr>
        <w:jc w:val="both"/>
        <w:rPr>
          <w:rFonts w:cs="Times New Roman"/>
          <w:szCs w:val="24"/>
        </w:rPr>
      </w:pPr>
      <w:r w:rsidRPr="00704928">
        <w:rPr>
          <w:rFonts w:cs="Times New Roman"/>
          <w:szCs w:val="24"/>
        </w:rPr>
        <w:t>Bagian ini mengidentifikasi dan menganalisis 5 kegagalan sistem secara mendalam. Ini merupakan bagian utama penilaian — fokus bukan pada kesempurnaan, tetapi pada kemampuan menganalisis kegagalan.</w:t>
      </w:r>
    </w:p>
    <w:tbl>
      <w:tblPr>
        <w:tblStyle w:val="TableGrid"/>
        <w:tblW w:w="0" w:type="auto"/>
        <w:jc w:val="center"/>
        <w:tblLook w:val="04A0" w:firstRow="1" w:lastRow="0" w:firstColumn="1" w:lastColumn="0" w:noHBand="0" w:noVBand="1"/>
      </w:tblPr>
      <w:tblGrid>
        <w:gridCol w:w="1678"/>
        <w:gridCol w:w="1757"/>
        <w:gridCol w:w="1805"/>
        <w:gridCol w:w="2263"/>
        <w:gridCol w:w="1812"/>
      </w:tblGrid>
      <w:tr w:rsidR="0058282B" w:rsidRPr="00704928" w14:paraId="4C55E964" w14:textId="77777777">
        <w:trPr>
          <w:jc w:val="center"/>
        </w:trPr>
        <w:tc>
          <w:tcPr>
            <w:tcW w:w="1820" w:type="dxa"/>
            <w:shd w:val="clear" w:color="auto" w:fill="4472C4"/>
          </w:tcPr>
          <w:p w14:paraId="0CB8AF51" w14:textId="77777777" w:rsidR="0058282B" w:rsidRPr="00704928" w:rsidRDefault="00000000" w:rsidP="00704928">
            <w:pPr>
              <w:jc w:val="both"/>
              <w:rPr>
                <w:rFonts w:cs="Times New Roman"/>
                <w:szCs w:val="24"/>
              </w:rPr>
            </w:pPr>
            <w:r w:rsidRPr="00704928">
              <w:rPr>
                <w:rFonts w:cs="Times New Roman"/>
                <w:b/>
                <w:color w:val="FFFFFF"/>
                <w:szCs w:val="24"/>
              </w:rPr>
              <w:t>ID</w:t>
            </w:r>
          </w:p>
        </w:tc>
        <w:tc>
          <w:tcPr>
            <w:tcW w:w="1820" w:type="dxa"/>
            <w:shd w:val="clear" w:color="auto" w:fill="4472C4"/>
          </w:tcPr>
          <w:p w14:paraId="242A5C1E" w14:textId="77777777" w:rsidR="0058282B" w:rsidRPr="00704928" w:rsidRDefault="00000000" w:rsidP="00704928">
            <w:pPr>
              <w:jc w:val="both"/>
              <w:rPr>
                <w:rFonts w:cs="Times New Roman"/>
                <w:szCs w:val="24"/>
              </w:rPr>
            </w:pPr>
            <w:r w:rsidRPr="00704928">
              <w:rPr>
                <w:rFonts w:cs="Times New Roman"/>
                <w:b/>
                <w:color w:val="FFFFFF"/>
                <w:szCs w:val="24"/>
              </w:rPr>
              <w:t>Stage</w:t>
            </w:r>
          </w:p>
        </w:tc>
        <w:tc>
          <w:tcPr>
            <w:tcW w:w="1820" w:type="dxa"/>
            <w:shd w:val="clear" w:color="auto" w:fill="4472C4"/>
          </w:tcPr>
          <w:p w14:paraId="081CAC64" w14:textId="77777777" w:rsidR="0058282B" w:rsidRPr="00704928" w:rsidRDefault="00000000" w:rsidP="00704928">
            <w:pPr>
              <w:jc w:val="both"/>
              <w:rPr>
                <w:rFonts w:cs="Times New Roman"/>
                <w:szCs w:val="24"/>
              </w:rPr>
            </w:pPr>
            <w:r w:rsidRPr="00704928">
              <w:rPr>
                <w:rFonts w:cs="Times New Roman"/>
                <w:b/>
                <w:color w:val="FFFFFF"/>
                <w:szCs w:val="24"/>
              </w:rPr>
              <w:t>Error Type</w:t>
            </w:r>
          </w:p>
        </w:tc>
        <w:tc>
          <w:tcPr>
            <w:tcW w:w="1820" w:type="dxa"/>
            <w:shd w:val="clear" w:color="auto" w:fill="4472C4"/>
          </w:tcPr>
          <w:p w14:paraId="4F0E225D" w14:textId="77777777" w:rsidR="0058282B" w:rsidRPr="00704928" w:rsidRDefault="00000000" w:rsidP="00704928">
            <w:pPr>
              <w:jc w:val="both"/>
              <w:rPr>
                <w:rFonts w:cs="Times New Roman"/>
                <w:szCs w:val="24"/>
              </w:rPr>
            </w:pPr>
            <w:r w:rsidRPr="00704928">
              <w:rPr>
                <w:rFonts w:cs="Times New Roman"/>
                <w:b/>
                <w:color w:val="FFFFFF"/>
                <w:szCs w:val="24"/>
              </w:rPr>
              <w:t>Document</w:t>
            </w:r>
          </w:p>
        </w:tc>
        <w:tc>
          <w:tcPr>
            <w:tcW w:w="1820" w:type="dxa"/>
            <w:shd w:val="clear" w:color="auto" w:fill="4472C4"/>
          </w:tcPr>
          <w:p w14:paraId="6C491FCD" w14:textId="77777777" w:rsidR="0058282B" w:rsidRPr="00704928" w:rsidRDefault="00000000" w:rsidP="00704928">
            <w:pPr>
              <w:jc w:val="both"/>
              <w:rPr>
                <w:rFonts w:cs="Times New Roman"/>
                <w:szCs w:val="24"/>
              </w:rPr>
            </w:pPr>
            <w:r w:rsidRPr="00704928">
              <w:rPr>
                <w:rFonts w:cs="Times New Roman"/>
                <w:b/>
                <w:color w:val="FFFFFF"/>
                <w:szCs w:val="24"/>
              </w:rPr>
              <w:t>Impact</w:t>
            </w:r>
          </w:p>
        </w:tc>
      </w:tr>
      <w:tr w:rsidR="0058282B" w:rsidRPr="00704928" w14:paraId="1235495D" w14:textId="77777777">
        <w:trPr>
          <w:jc w:val="center"/>
        </w:trPr>
        <w:tc>
          <w:tcPr>
            <w:tcW w:w="1820" w:type="dxa"/>
          </w:tcPr>
          <w:p w14:paraId="16E78D27" w14:textId="77777777" w:rsidR="0058282B" w:rsidRPr="00704928" w:rsidRDefault="00000000" w:rsidP="00704928">
            <w:pPr>
              <w:jc w:val="both"/>
              <w:rPr>
                <w:rFonts w:cs="Times New Roman"/>
                <w:szCs w:val="24"/>
              </w:rPr>
            </w:pPr>
            <w:r w:rsidRPr="00704928">
              <w:rPr>
                <w:rFonts w:cs="Times New Roman"/>
                <w:szCs w:val="24"/>
              </w:rPr>
              <w:t>1</w:t>
            </w:r>
          </w:p>
        </w:tc>
        <w:tc>
          <w:tcPr>
            <w:tcW w:w="1820" w:type="dxa"/>
          </w:tcPr>
          <w:p w14:paraId="4C1ED341" w14:textId="77777777" w:rsidR="0058282B" w:rsidRPr="00704928" w:rsidRDefault="00000000" w:rsidP="00704928">
            <w:pPr>
              <w:jc w:val="both"/>
              <w:rPr>
                <w:rFonts w:cs="Times New Roman"/>
                <w:szCs w:val="24"/>
              </w:rPr>
            </w:pPr>
            <w:r w:rsidRPr="00704928">
              <w:rPr>
                <w:rFonts w:cs="Times New Roman"/>
                <w:szCs w:val="24"/>
              </w:rPr>
              <w:t>OCR</w:t>
            </w:r>
          </w:p>
        </w:tc>
        <w:tc>
          <w:tcPr>
            <w:tcW w:w="1820" w:type="dxa"/>
          </w:tcPr>
          <w:p w14:paraId="559B4665" w14:textId="77777777" w:rsidR="0058282B" w:rsidRPr="00704928" w:rsidRDefault="00000000" w:rsidP="00704928">
            <w:pPr>
              <w:jc w:val="both"/>
              <w:rPr>
                <w:rFonts w:cs="Times New Roman"/>
                <w:szCs w:val="24"/>
              </w:rPr>
            </w:pPr>
            <w:r w:rsidRPr="00704928">
              <w:rPr>
                <w:rFonts w:cs="Times New Roman"/>
                <w:szCs w:val="24"/>
              </w:rPr>
              <w:t>Severe Character Misrecognition</w:t>
            </w:r>
          </w:p>
        </w:tc>
        <w:tc>
          <w:tcPr>
            <w:tcW w:w="1820" w:type="dxa"/>
          </w:tcPr>
          <w:p w14:paraId="40E86C1B" w14:textId="77777777" w:rsidR="0058282B" w:rsidRPr="00704928" w:rsidRDefault="00000000" w:rsidP="00704928">
            <w:pPr>
              <w:jc w:val="both"/>
              <w:rPr>
                <w:rFonts w:cs="Times New Roman"/>
                <w:szCs w:val="24"/>
              </w:rPr>
            </w:pPr>
            <w:r w:rsidRPr="00704928">
              <w:rPr>
                <w:rFonts w:cs="Times New Roman"/>
                <w:szCs w:val="24"/>
              </w:rPr>
              <w:t>doc_6_gacoan.jpeg</w:t>
            </w:r>
          </w:p>
        </w:tc>
        <w:tc>
          <w:tcPr>
            <w:tcW w:w="1820" w:type="dxa"/>
          </w:tcPr>
          <w:p w14:paraId="2F88125D" w14:textId="77777777" w:rsidR="0058282B" w:rsidRPr="00704928" w:rsidRDefault="00000000" w:rsidP="00704928">
            <w:pPr>
              <w:jc w:val="both"/>
              <w:rPr>
                <w:rFonts w:cs="Times New Roman"/>
                <w:szCs w:val="24"/>
              </w:rPr>
            </w:pPr>
            <w:r w:rsidRPr="00704928">
              <w:rPr>
                <w:rFonts w:cs="Times New Roman"/>
                <w:szCs w:val="24"/>
              </w:rPr>
              <w:t>Semua field gagal terekstrak. Baseline 0% accuracy, agentic ...</w:t>
            </w:r>
          </w:p>
        </w:tc>
      </w:tr>
      <w:tr w:rsidR="0058282B" w:rsidRPr="00704928" w14:paraId="5CB86BDA" w14:textId="77777777">
        <w:trPr>
          <w:jc w:val="center"/>
        </w:trPr>
        <w:tc>
          <w:tcPr>
            <w:tcW w:w="1820" w:type="dxa"/>
            <w:shd w:val="clear" w:color="auto" w:fill="D9E2F3"/>
          </w:tcPr>
          <w:p w14:paraId="214C2484" w14:textId="77777777" w:rsidR="0058282B" w:rsidRPr="00704928" w:rsidRDefault="00000000" w:rsidP="00704928">
            <w:pPr>
              <w:jc w:val="both"/>
              <w:rPr>
                <w:rFonts w:cs="Times New Roman"/>
                <w:szCs w:val="24"/>
              </w:rPr>
            </w:pPr>
            <w:r w:rsidRPr="00704928">
              <w:rPr>
                <w:rFonts w:cs="Times New Roman"/>
                <w:szCs w:val="24"/>
              </w:rPr>
              <w:t>2</w:t>
            </w:r>
          </w:p>
        </w:tc>
        <w:tc>
          <w:tcPr>
            <w:tcW w:w="1820" w:type="dxa"/>
            <w:shd w:val="clear" w:color="auto" w:fill="D9E2F3"/>
          </w:tcPr>
          <w:p w14:paraId="0121AA7B" w14:textId="77777777" w:rsidR="0058282B" w:rsidRPr="00704928" w:rsidRDefault="00000000" w:rsidP="00704928">
            <w:pPr>
              <w:jc w:val="both"/>
              <w:rPr>
                <w:rFonts w:cs="Times New Roman"/>
                <w:szCs w:val="24"/>
              </w:rPr>
            </w:pPr>
            <w:r w:rsidRPr="00704928">
              <w:rPr>
                <w:rFonts w:cs="Times New Roman"/>
                <w:szCs w:val="24"/>
              </w:rPr>
              <w:t>OCR</w:t>
            </w:r>
          </w:p>
        </w:tc>
        <w:tc>
          <w:tcPr>
            <w:tcW w:w="1820" w:type="dxa"/>
            <w:shd w:val="clear" w:color="auto" w:fill="D9E2F3"/>
          </w:tcPr>
          <w:p w14:paraId="0395F1F3" w14:textId="77777777" w:rsidR="0058282B" w:rsidRPr="00704928" w:rsidRDefault="00000000" w:rsidP="00704928">
            <w:pPr>
              <w:jc w:val="both"/>
              <w:rPr>
                <w:rFonts w:cs="Times New Roman"/>
                <w:szCs w:val="24"/>
              </w:rPr>
            </w:pPr>
            <w:r w:rsidRPr="00704928">
              <w:rPr>
                <w:rFonts w:cs="Times New Roman"/>
                <w:szCs w:val="24"/>
              </w:rPr>
              <w:t>Total OCR Failure on Binarization</w:t>
            </w:r>
          </w:p>
        </w:tc>
        <w:tc>
          <w:tcPr>
            <w:tcW w:w="1820" w:type="dxa"/>
            <w:shd w:val="clear" w:color="auto" w:fill="D9E2F3"/>
          </w:tcPr>
          <w:p w14:paraId="2A6FB2C6" w14:textId="77777777" w:rsidR="0058282B" w:rsidRPr="00704928" w:rsidRDefault="00000000" w:rsidP="00704928">
            <w:pPr>
              <w:jc w:val="both"/>
              <w:rPr>
                <w:rFonts w:cs="Times New Roman"/>
                <w:szCs w:val="24"/>
              </w:rPr>
            </w:pPr>
            <w:r w:rsidRPr="00704928">
              <w:rPr>
                <w:rFonts w:cs="Times New Roman"/>
                <w:szCs w:val="24"/>
              </w:rPr>
              <w:t>doc_4_indomaret.jpg</w:t>
            </w:r>
          </w:p>
        </w:tc>
        <w:tc>
          <w:tcPr>
            <w:tcW w:w="1820" w:type="dxa"/>
            <w:shd w:val="clear" w:color="auto" w:fill="D9E2F3"/>
          </w:tcPr>
          <w:p w14:paraId="1A2A1D72" w14:textId="77777777" w:rsidR="0058282B" w:rsidRPr="00704928" w:rsidRDefault="00000000" w:rsidP="00704928">
            <w:pPr>
              <w:jc w:val="both"/>
              <w:rPr>
                <w:rFonts w:cs="Times New Roman"/>
                <w:szCs w:val="24"/>
              </w:rPr>
            </w:pPr>
            <w:r w:rsidRPr="00704928">
              <w:rPr>
                <w:rFonts w:cs="Times New Roman"/>
                <w:szCs w:val="24"/>
              </w:rPr>
              <w:t>Aggressive preprocessing menghancurkan semua teks. Baseline ...</w:t>
            </w:r>
          </w:p>
        </w:tc>
      </w:tr>
      <w:tr w:rsidR="0058282B" w:rsidRPr="00704928" w14:paraId="52B6C8B7" w14:textId="77777777">
        <w:trPr>
          <w:jc w:val="center"/>
        </w:trPr>
        <w:tc>
          <w:tcPr>
            <w:tcW w:w="1820" w:type="dxa"/>
          </w:tcPr>
          <w:p w14:paraId="2A0E6CB1" w14:textId="77777777" w:rsidR="0058282B" w:rsidRPr="00704928" w:rsidRDefault="00000000" w:rsidP="00704928">
            <w:pPr>
              <w:jc w:val="both"/>
              <w:rPr>
                <w:rFonts w:cs="Times New Roman"/>
                <w:szCs w:val="24"/>
              </w:rPr>
            </w:pPr>
            <w:r w:rsidRPr="00704928">
              <w:rPr>
                <w:rFonts w:cs="Times New Roman"/>
                <w:szCs w:val="24"/>
              </w:rPr>
              <w:t>3</w:t>
            </w:r>
          </w:p>
        </w:tc>
        <w:tc>
          <w:tcPr>
            <w:tcW w:w="1820" w:type="dxa"/>
          </w:tcPr>
          <w:p w14:paraId="066C800C" w14:textId="77777777" w:rsidR="0058282B" w:rsidRPr="00704928" w:rsidRDefault="00000000" w:rsidP="00704928">
            <w:pPr>
              <w:jc w:val="both"/>
              <w:rPr>
                <w:rFonts w:cs="Times New Roman"/>
                <w:szCs w:val="24"/>
              </w:rPr>
            </w:pPr>
            <w:r w:rsidRPr="00704928">
              <w:rPr>
                <w:rFonts w:cs="Times New Roman"/>
                <w:szCs w:val="24"/>
              </w:rPr>
              <w:t>Reading Order</w:t>
            </w:r>
          </w:p>
        </w:tc>
        <w:tc>
          <w:tcPr>
            <w:tcW w:w="1820" w:type="dxa"/>
          </w:tcPr>
          <w:p w14:paraId="0B78F340" w14:textId="77777777" w:rsidR="0058282B" w:rsidRPr="00704928" w:rsidRDefault="00000000" w:rsidP="00704928">
            <w:pPr>
              <w:jc w:val="both"/>
              <w:rPr>
                <w:rFonts w:cs="Times New Roman"/>
                <w:szCs w:val="24"/>
              </w:rPr>
            </w:pPr>
            <w:r w:rsidRPr="00704928">
              <w:rPr>
                <w:rFonts w:cs="Times New Roman"/>
                <w:szCs w:val="24"/>
              </w:rPr>
              <w:t>Line Prefix Pollution in Baseline</w:t>
            </w:r>
          </w:p>
        </w:tc>
        <w:tc>
          <w:tcPr>
            <w:tcW w:w="1820" w:type="dxa"/>
          </w:tcPr>
          <w:p w14:paraId="3A189C24" w14:textId="77777777" w:rsidR="0058282B" w:rsidRPr="00704928" w:rsidRDefault="00000000" w:rsidP="00704928">
            <w:pPr>
              <w:jc w:val="both"/>
              <w:rPr>
                <w:rFonts w:cs="Times New Roman"/>
                <w:szCs w:val="24"/>
              </w:rPr>
            </w:pPr>
            <w:r w:rsidRPr="00704928">
              <w:rPr>
                <w:rFonts w:cs="Times New Roman"/>
                <w:szCs w:val="24"/>
              </w:rPr>
              <w:t>doc_7_shopee.pdf</w:t>
            </w:r>
          </w:p>
        </w:tc>
        <w:tc>
          <w:tcPr>
            <w:tcW w:w="1820" w:type="dxa"/>
          </w:tcPr>
          <w:p w14:paraId="5D2AEC44" w14:textId="77777777" w:rsidR="0058282B" w:rsidRPr="00704928" w:rsidRDefault="00000000" w:rsidP="00704928">
            <w:pPr>
              <w:jc w:val="both"/>
              <w:rPr>
                <w:rFonts w:cs="Times New Roman"/>
                <w:szCs w:val="24"/>
              </w:rPr>
            </w:pPr>
            <w:r w:rsidRPr="00704928">
              <w:rPr>
                <w:rFonts w:cs="Times New Roman"/>
                <w:szCs w:val="24"/>
              </w:rPr>
              <w:t>Baseline merchant 100% salah untuk semua dokumen yang menggu...</w:t>
            </w:r>
          </w:p>
        </w:tc>
      </w:tr>
      <w:tr w:rsidR="0058282B" w:rsidRPr="00704928" w14:paraId="1C8E204D" w14:textId="77777777">
        <w:trPr>
          <w:jc w:val="center"/>
        </w:trPr>
        <w:tc>
          <w:tcPr>
            <w:tcW w:w="1820" w:type="dxa"/>
            <w:shd w:val="clear" w:color="auto" w:fill="D9E2F3"/>
          </w:tcPr>
          <w:p w14:paraId="493EF06B" w14:textId="77777777" w:rsidR="0058282B" w:rsidRPr="00704928" w:rsidRDefault="00000000" w:rsidP="00704928">
            <w:pPr>
              <w:jc w:val="both"/>
              <w:rPr>
                <w:rFonts w:cs="Times New Roman"/>
                <w:szCs w:val="24"/>
              </w:rPr>
            </w:pPr>
            <w:r w:rsidRPr="00704928">
              <w:rPr>
                <w:rFonts w:cs="Times New Roman"/>
                <w:szCs w:val="24"/>
              </w:rPr>
              <w:t>4</w:t>
            </w:r>
          </w:p>
        </w:tc>
        <w:tc>
          <w:tcPr>
            <w:tcW w:w="1820" w:type="dxa"/>
            <w:shd w:val="clear" w:color="auto" w:fill="D9E2F3"/>
          </w:tcPr>
          <w:p w14:paraId="0E9A0DD8" w14:textId="77777777" w:rsidR="0058282B" w:rsidRPr="00704928" w:rsidRDefault="00000000" w:rsidP="00704928">
            <w:pPr>
              <w:jc w:val="both"/>
              <w:rPr>
                <w:rFonts w:cs="Times New Roman"/>
                <w:szCs w:val="24"/>
              </w:rPr>
            </w:pPr>
            <w:r w:rsidRPr="00704928">
              <w:rPr>
                <w:rFonts w:cs="Times New Roman"/>
                <w:szCs w:val="24"/>
              </w:rPr>
              <w:t>LLM Reasoning</w:t>
            </w:r>
          </w:p>
        </w:tc>
        <w:tc>
          <w:tcPr>
            <w:tcW w:w="1820" w:type="dxa"/>
            <w:shd w:val="clear" w:color="auto" w:fill="D9E2F3"/>
          </w:tcPr>
          <w:p w14:paraId="4711CA32" w14:textId="77777777" w:rsidR="0058282B" w:rsidRPr="00704928" w:rsidRDefault="00000000" w:rsidP="00704928">
            <w:pPr>
              <w:jc w:val="both"/>
              <w:rPr>
                <w:rFonts w:cs="Times New Roman"/>
                <w:szCs w:val="24"/>
              </w:rPr>
            </w:pPr>
            <w:r w:rsidRPr="00704928">
              <w:rPr>
                <w:rFonts w:cs="Times New Roman"/>
                <w:szCs w:val="24"/>
              </w:rPr>
              <w:t>Date Hallucination</w:t>
            </w:r>
          </w:p>
        </w:tc>
        <w:tc>
          <w:tcPr>
            <w:tcW w:w="1820" w:type="dxa"/>
            <w:shd w:val="clear" w:color="auto" w:fill="D9E2F3"/>
          </w:tcPr>
          <w:p w14:paraId="1086B8E2" w14:textId="77777777" w:rsidR="0058282B" w:rsidRPr="00704928" w:rsidRDefault="00000000" w:rsidP="00704928">
            <w:pPr>
              <w:jc w:val="both"/>
              <w:rPr>
                <w:rFonts w:cs="Times New Roman"/>
                <w:szCs w:val="24"/>
              </w:rPr>
            </w:pPr>
            <w:r w:rsidRPr="00704928">
              <w:rPr>
                <w:rFonts w:cs="Times New Roman"/>
                <w:szCs w:val="24"/>
              </w:rPr>
              <w:t>doc_3_email.png</w:t>
            </w:r>
          </w:p>
        </w:tc>
        <w:tc>
          <w:tcPr>
            <w:tcW w:w="1820" w:type="dxa"/>
            <w:shd w:val="clear" w:color="auto" w:fill="D9E2F3"/>
          </w:tcPr>
          <w:p w14:paraId="1B6F6BFA" w14:textId="77777777" w:rsidR="0058282B" w:rsidRPr="00704928" w:rsidRDefault="00000000" w:rsidP="00704928">
            <w:pPr>
              <w:jc w:val="both"/>
              <w:rPr>
                <w:rFonts w:cs="Times New Roman"/>
                <w:szCs w:val="24"/>
              </w:rPr>
            </w:pPr>
            <w:r w:rsidRPr="00704928">
              <w:rPr>
                <w:rFonts w:cs="Times New Roman"/>
                <w:szCs w:val="24"/>
              </w:rPr>
              <w:t>Expense tracker mencatat tanggal transaksi yang salah. Agent...</w:t>
            </w:r>
          </w:p>
        </w:tc>
      </w:tr>
      <w:tr w:rsidR="0058282B" w:rsidRPr="00704928" w14:paraId="5B9E2029" w14:textId="77777777">
        <w:trPr>
          <w:jc w:val="center"/>
        </w:trPr>
        <w:tc>
          <w:tcPr>
            <w:tcW w:w="1820" w:type="dxa"/>
          </w:tcPr>
          <w:p w14:paraId="1379F295" w14:textId="77777777" w:rsidR="0058282B" w:rsidRPr="00704928" w:rsidRDefault="00000000" w:rsidP="00704928">
            <w:pPr>
              <w:jc w:val="both"/>
              <w:rPr>
                <w:rFonts w:cs="Times New Roman"/>
                <w:szCs w:val="24"/>
              </w:rPr>
            </w:pPr>
            <w:r w:rsidRPr="00704928">
              <w:rPr>
                <w:rFonts w:cs="Times New Roman"/>
                <w:szCs w:val="24"/>
              </w:rPr>
              <w:t>5</w:t>
            </w:r>
          </w:p>
        </w:tc>
        <w:tc>
          <w:tcPr>
            <w:tcW w:w="1820" w:type="dxa"/>
          </w:tcPr>
          <w:p w14:paraId="485BF1FB" w14:textId="77777777" w:rsidR="0058282B" w:rsidRPr="00704928" w:rsidRDefault="00000000" w:rsidP="00704928">
            <w:pPr>
              <w:jc w:val="both"/>
              <w:rPr>
                <w:rFonts w:cs="Times New Roman"/>
                <w:szCs w:val="24"/>
              </w:rPr>
            </w:pPr>
            <w:r w:rsidRPr="00704928">
              <w:rPr>
                <w:rFonts w:cs="Times New Roman"/>
                <w:szCs w:val="24"/>
              </w:rPr>
              <w:t>LLM Reasoning</w:t>
            </w:r>
          </w:p>
        </w:tc>
        <w:tc>
          <w:tcPr>
            <w:tcW w:w="1820" w:type="dxa"/>
          </w:tcPr>
          <w:p w14:paraId="0A5EF856" w14:textId="77777777" w:rsidR="0058282B" w:rsidRPr="00704928" w:rsidRDefault="00000000" w:rsidP="00704928">
            <w:pPr>
              <w:jc w:val="both"/>
              <w:rPr>
                <w:rFonts w:cs="Times New Roman"/>
                <w:szCs w:val="24"/>
              </w:rPr>
            </w:pPr>
            <w:r w:rsidRPr="00704928">
              <w:rPr>
                <w:rFonts w:cs="Times New Roman"/>
                <w:szCs w:val="24"/>
              </w:rPr>
              <w:t>Complete Value Fabrication</w:t>
            </w:r>
          </w:p>
        </w:tc>
        <w:tc>
          <w:tcPr>
            <w:tcW w:w="1820" w:type="dxa"/>
          </w:tcPr>
          <w:p w14:paraId="7869C006" w14:textId="77777777" w:rsidR="0058282B" w:rsidRPr="00704928" w:rsidRDefault="00000000" w:rsidP="00704928">
            <w:pPr>
              <w:jc w:val="both"/>
              <w:rPr>
                <w:rFonts w:cs="Times New Roman"/>
                <w:szCs w:val="24"/>
              </w:rPr>
            </w:pPr>
            <w:r w:rsidRPr="00704928">
              <w:rPr>
                <w:rFonts w:cs="Times New Roman"/>
                <w:szCs w:val="24"/>
              </w:rPr>
              <w:t>doc_6_gacoan.jpeg</w:t>
            </w:r>
          </w:p>
        </w:tc>
        <w:tc>
          <w:tcPr>
            <w:tcW w:w="1820" w:type="dxa"/>
          </w:tcPr>
          <w:p w14:paraId="0BF89CA5" w14:textId="77777777" w:rsidR="0058282B" w:rsidRPr="00704928" w:rsidRDefault="00000000" w:rsidP="00704928">
            <w:pPr>
              <w:jc w:val="both"/>
              <w:rPr>
                <w:rFonts w:cs="Times New Roman"/>
                <w:szCs w:val="24"/>
              </w:rPr>
            </w:pPr>
            <w:r w:rsidRPr="00704928">
              <w:rPr>
                <w:rFonts w:cs="Times New Roman"/>
                <w:szCs w:val="24"/>
              </w:rPr>
              <w:t>3/3 field salah atau sangat jauh dari ground truth. Agentic ...</w:t>
            </w:r>
          </w:p>
        </w:tc>
      </w:tr>
    </w:tbl>
    <w:p w14:paraId="5C44A3E7" w14:textId="77777777" w:rsidR="0058282B" w:rsidRPr="00704928" w:rsidRDefault="0058282B" w:rsidP="00704928">
      <w:pPr>
        <w:jc w:val="both"/>
        <w:rPr>
          <w:rFonts w:cs="Times New Roman"/>
          <w:szCs w:val="24"/>
        </w:rPr>
      </w:pPr>
    </w:p>
    <w:p w14:paraId="5050BB0B"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Error #1: Severe Character Misrecognition (OCR)</w:t>
      </w:r>
    </w:p>
    <w:p w14:paraId="442484F0" w14:textId="77777777" w:rsidR="0058282B" w:rsidRPr="00704928" w:rsidRDefault="00000000" w:rsidP="00704928">
      <w:pPr>
        <w:jc w:val="both"/>
        <w:rPr>
          <w:rFonts w:cs="Times New Roman"/>
          <w:szCs w:val="24"/>
        </w:rPr>
      </w:pPr>
      <w:r w:rsidRPr="00704928">
        <w:rPr>
          <w:rFonts w:cs="Times New Roman"/>
          <w:b/>
          <w:szCs w:val="24"/>
        </w:rPr>
        <w:t xml:space="preserve">Dokumen: </w:t>
      </w:r>
      <w:r w:rsidRPr="00704928">
        <w:rPr>
          <w:rFonts w:cs="Times New Roman"/>
          <w:szCs w:val="24"/>
        </w:rPr>
        <w:t>doc_6_gacoan.jpeg</w:t>
      </w:r>
    </w:p>
    <w:p w14:paraId="480CD343" w14:textId="77777777" w:rsidR="0058282B" w:rsidRPr="00704928" w:rsidRDefault="00000000" w:rsidP="00704928">
      <w:pPr>
        <w:jc w:val="both"/>
        <w:rPr>
          <w:rFonts w:cs="Times New Roman"/>
          <w:szCs w:val="24"/>
        </w:rPr>
      </w:pPr>
      <w:r w:rsidRPr="00704928">
        <w:rPr>
          <w:rFonts w:cs="Times New Roman"/>
          <w:b/>
          <w:szCs w:val="24"/>
        </w:rPr>
        <w:t xml:space="preserve">Evidence: </w:t>
      </w:r>
      <w:r w:rsidRPr="00704928">
        <w:rPr>
          <w:rFonts w:cs="Times New Roman"/>
          <w:szCs w:val="24"/>
        </w:rPr>
        <w:t>Avg confidence 34.72 (SULIT). Aggressive binarize: conf turun ke 33.65. Baseline merchant: '\ pay i' (seharusnya ShopeeFood/Mie Gacoan). Baseline total: None (tidak terdeteksi sama sekali).</w:t>
      </w:r>
    </w:p>
    <w:p w14:paraId="2F1196A5" w14:textId="77777777" w:rsidR="0058282B" w:rsidRPr="00704928" w:rsidRDefault="00000000" w:rsidP="00704928">
      <w:pPr>
        <w:jc w:val="both"/>
        <w:rPr>
          <w:rFonts w:cs="Times New Roman"/>
          <w:szCs w:val="24"/>
        </w:rPr>
      </w:pPr>
      <w:r w:rsidRPr="00704928">
        <w:rPr>
          <w:rFonts w:cs="Times New Roman"/>
          <w:b/>
          <w:szCs w:val="24"/>
        </w:rPr>
        <w:t xml:space="preserve">Dampak: </w:t>
      </w:r>
      <w:r w:rsidRPr="00704928">
        <w:rPr>
          <w:rFonts w:cs="Times New Roman"/>
          <w:szCs w:val="24"/>
        </w:rPr>
        <w:t>Semua field gagal terekstrak. Baseline 0% accuracy, agentic 33% (hanya merchant).</w:t>
      </w:r>
    </w:p>
    <w:p w14:paraId="50CD0198" w14:textId="77777777" w:rsidR="0058282B" w:rsidRPr="00704928" w:rsidRDefault="00000000" w:rsidP="00704928">
      <w:pPr>
        <w:jc w:val="both"/>
        <w:rPr>
          <w:rFonts w:cs="Times New Roman"/>
          <w:szCs w:val="24"/>
        </w:rPr>
      </w:pPr>
      <w:r w:rsidRPr="00704928">
        <w:rPr>
          <w:rFonts w:cs="Times New Roman"/>
          <w:b/>
          <w:szCs w:val="24"/>
        </w:rPr>
        <w:t xml:space="preserve">Penyebab (Root Cause): </w:t>
      </w:r>
      <w:r w:rsidRPr="00704928">
        <w:rPr>
          <w:rFonts w:cs="Times New Roman"/>
          <w:szCs w:val="24"/>
        </w:rPr>
        <w:t>Foto struk dengan pencahayaan buruk, font thermal printer kecil, background noise tinggi. Standard preprocessing justru menurunkan confidence (40.93-&gt;34.72).</w:t>
      </w:r>
    </w:p>
    <w:p w14:paraId="63C31343" w14:textId="77777777" w:rsidR="0058282B" w:rsidRPr="00704928" w:rsidRDefault="00000000" w:rsidP="00704928">
      <w:pPr>
        <w:jc w:val="both"/>
        <w:rPr>
          <w:rFonts w:cs="Times New Roman"/>
          <w:szCs w:val="24"/>
        </w:rPr>
      </w:pPr>
      <w:r w:rsidRPr="00704928">
        <w:rPr>
          <w:rFonts w:cs="Times New Roman"/>
          <w:b/>
          <w:szCs w:val="24"/>
        </w:rPr>
        <w:lastRenderedPageBreak/>
        <w:t xml:space="preserve">Solusi yang Diusulkan: </w:t>
      </w:r>
      <w:r w:rsidRPr="00704928">
        <w:rPr>
          <w:rFonts w:cs="Times New Roman"/>
          <w:szCs w:val="24"/>
        </w:rPr>
        <w:t>Adaptive preprocessing berdasarkan confidence score. Jika no_preprocessing &gt; standard, gunakan raw image. Tambahkan OCR engine alternatif (EasyOCR) sebagai fallback.</w:t>
      </w:r>
    </w:p>
    <w:p w14:paraId="4DC6D285" w14:textId="77777777" w:rsidR="0058282B" w:rsidRPr="00704928" w:rsidRDefault="0058282B" w:rsidP="00704928">
      <w:pPr>
        <w:jc w:val="both"/>
        <w:rPr>
          <w:rFonts w:cs="Times New Roman"/>
          <w:szCs w:val="24"/>
        </w:rPr>
      </w:pPr>
    </w:p>
    <w:p w14:paraId="5F8728B5"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Error #2: Total OCR Failure on Binarization (OCR)</w:t>
      </w:r>
    </w:p>
    <w:p w14:paraId="5F319346" w14:textId="77777777" w:rsidR="0058282B" w:rsidRPr="00704928" w:rsidRDefault="00000000" w:rsidP="00704928">
      <w:pPr>
        <w:jc w:val="both"/>
        <w:rPr>
          <w:rFonts w:cs="Times New Roman"/>
          <w:szCs w:val="24"/>
        </w:rPr>
      </w:pPr>
      <w:r w:rsidRPr="00704928">
        <w:rPr>
          <w:rFonts w:cs="Times New Roman"/>
          <w:b/>
          <w:szCs w:val="24"/>
        </w:rPr>
        <w:t xml:space="preserve">Dokumen: </w:t>
      </w:r>
      <w:r w:rsidRPr="00704928">
        <w:rPr>
          <w:rFonts w:cs="Times New Roman"/>
          <w:szCs w:val="24"/>
        </w:rPr>
        <w:t>doc_4_indomaret.jpg</w:t>
      </w:r>
    </w:p>
    <w:p w14:paraId="0BEBD760" w14:textId="77777777" w:rsidR="0058282B" w:rsidRPr="00704928" w:rsidRDefault="00000000" w:rsidP="00704928">
      <w:pPr>
        <w:jc w:val="both"/>
        <w:rPr>
          <w:rFonts w:cs="Times New Roman"/>
          <w:szCs w:val="24"/>
        </w:rPr>
      </w:pPr>
      <w:r w:rsidRPr="00704928">
        <w:rPr>
          <w:rFonts w:cs="Times New Roman"/>
          <w:b/>
          <w:szCs w:val="24"/>
        </w:rPr>
        <w:t xml:space="preserve">Evidence: </w:t>
      </w:r>
      <w:r w:rsidRPr="00704928">
        <w:rPr>
          <w:rFonts w:cs="Times New Roman"/>
          <w:szCs w:val="24"/>
        </w:rPr>
        <w:t>Aggressive binarize: 0 words, 0.00 confidence (total blank). Standard: 67 words, conf 41.21. Agentic total: Rp.21.000 (GT: Rp.37.200). Date: None.</w:t>
      </w:r>
    </w:p>
    <w:p w14:paraId="71B22369" w14:textId="77777777" w:rsidR="0058282B" w:rsidRPr="00704928" w:rsidRDefault="00000000" w:rsidP="00704928">
      <w:pPr>
        <w:jc w:val="both"/>
        <w:rPr>
          <w:rFonts w:cs="Times New Roman"/>
          <w:szCs w:val="24"/>
        </w:rPr>
      </w:pPr>
      <w:r w:rsidRPr="00704928">
        <w:rPr>
          <w:rFonts w:cs="Times New Roman"/>
          <w:b/>
          <w:szCs w:val="24"/>
        </w:rPr>
        <w:t xml:space="preserve">Dampak: </w:t>
      </w:r>
      <w:r w:rsidRPr="00704928">
        <w:rPr>
          <w:rFonts w:cs="Times New Roman"/>
          <w:szCs w:val="24"/>
        </w:rPr>
        <w:t>Aggressive preprocessing menghancurkan semua teks. Baseline 0% accuracy (merchant: 'DJURNOA 164-166, LEBAKGEDE'). Agentic 50% (hanya merchant correct).</w:t>
      </w:r>
    </w:p>
    <w:p w14:paraId="5A05736C" w14:textId="77777777" w:rsidR="0058282B" w:rsidRPr="00704928" w:rsidRDefault="00000000" w:rsidP="00704928">
      <w:pPr>
        <w:jc w:val="both"/>
        <w:rPr>
          <w:rFonts w:cs="Times New Roman"/>
          <w:szCs w:val="24"/>
        </w:rPr>
      </w:pPr>
      <w:r w:rsidRPr="00704928">
        <w:rPr>
          <w:rFonts w:cs="Times New Roman"/>
          <w:b/>
          <w:szCs w:val="24"/>
        </w:rPr>
        <w:t xml:space="preserve">Penyebab (Root Cause): </w:t>
      </w:r>
      <w:r w:rsidRPr="00704928">
        <w:rPr>
          <w:rFonts w:cs="Times New Roman"/>
          <w:szCs w:val="24"/>
        </w:rPr>
        <w:t>Threshold binarization (180) terlalu tinggi untuk foto struk dengan kontras rendah. Seluruh content dianggap background dan dihapus.</w:t>
      </w:r>
    </w:p>
    <w:p w14:paraId="1E29CEE0" w14:textId="77777777" w:rsidR="0058282B" w:rsidRPr="00704928" w:rsidRDefault="00000000" w:rsidP="00704928">
      <w:pPr>
        <w:jc w:val="both"/>
        <w:rPr>
          <w:rFonts w:cs="Times New Roman"/>
          <w:szCs w:val="24"/>
        </w:rPr>
      </w:pPr>
      <w:r w:rsidRPr="00704928">
        <w:rPr>
          <w:rFonts w:cs="Times New Roman"/>
          <w:b/>
          <w:szCs w:val="24"/>
        </w:rPr>
        <w:t xml:space="preserve">Solusi yang Diusulkan: </w:t>
      </w:r>
      <w:r w:rsidRPr="00704928">
        <w:rPr>
          <w:rFonts w:cs="Times New Roman"/>
          <w:szCs w:val="24"/>
        </w:rPr>
        <w:t>Dynamic thresholding (Otsu's method). Jangan gunakan aggressive binarize jika avg_conf dokumen &lt; 50.</w:t>
      </w:r>
    </w:p>
    <w:p w14:paraId="44F23CA5" w14:textId="77777777" w:rsidR="0058282B" w:rsidRPr="00704928" w:rsidRDefault="0058282B" w:rsidP="00704928">
      <w:pPr>
        <w:jc w:val="both"/>
        <w:rPr>
          <w:rFonts w:cs="Times New Roman"/>
          <w:szCs w:val="24"/>
        </w:rPr>
      </w:pPr>
    </w:p>
    <w:p w14:paraId="1C0D548B"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Error #3: Line Prefix Pollution in Baseline (Reading Order)</w:t>
      </w:r>
    </w:p>
    <w:p w14:paraId="467120BA" w14:textId="77777777" w:rsidR="0058282B" w:rsidRPr="00704928" w:rsidRDefault="00000000" w:rsidP="00704928">
      <w:pPr>
        <w:jc w:val="both"/>
        <w:rPr>
          <w:rFonts w:cs="Times New Roman"/>
          <w:szCs w:val="24"/>
        </w:rPr>
      </w:pPr>
      <w:r w:rsidRPr="00704928">
        <w:rPr>
          <w:rFonts w:cs="Times New Roman"/>
          <w:b/>
          <w:szCs w:val="24"/>
        </w:rPr>
        <w:t xml:space="preserve">Dokumen: </w:t>
      </w:r>
      <w:r w:rsidRPr="00704928">
        <w:rPr>
          <w:rFonts w:cs="Times New Roman"/>
          <w:szCs w:val="24"/>
        </w:rPr>
        <w:t>doc_7_shopee.pdf</w:t>
      </w:r>
    </w:p>
    <w:p w14:paraId="7D015D4D" w14:textId="77777777" w:rsidR="0058282B" w:rsidRPr="00704928" w:rsidRDefault="00000000" w:rsidP="00704928">
      <w:pPr>
        <w:jc w:val="both"/>
        <w:rPr>
          <w:rFonts w:cs="Times New Roman"/>
          <w:szCs w:val="24"/>
        </w:rPr>
      </w:pPr>
      <w:r w:rsidRPr="00704928">
        <w:rPr>
          <w:rFonts w:cs="Times New Roman"/>
          <w:b/>
          <w:szCs w:val="24"/>
        </w:rPr>
        <w:t xml:space="preserve">Evidence: </w:t>
      </w:r>
      <w:r w:rsidRPr="00704928">
        <w:rPr>
          <w:rFonts w:cs="Times New Roman"/>
          <w:szCs w:val="24"/>
        </w:rPr>
        <w:t>Baseline merchant: '[p1-l3] Alamat Pembeli:' -- line prefix [p1-lN] tidak di-strip sebelum regex matching, dan heuristik salah mengambil baris ke-3 sebagai merchant.</w:t>
      </w:r>
    </w:p>
    <w:p w14:paraId="38655C18" w14:textId="77777777" w:rsidR="0058282B" w:rsidRPr="00704928" w:rsidRDefault="00000000" w:rsidP="00704928">
      <w:pPr>
        <w:jc w:val="both"/>
        <w:rPr>
          <w:rFonts w:cs="Times New Roman"/>
          <w:szCs w:val="24"/>
        </w:rPr>
      </w:pPr>
      <w:r w:rsidRPr="00704928">
        <w:rPr>
          <w:rFonts w:cs="Times New Roman"/>
          <w:b/>
          <w:szCs w:val="24"/>
        </w:rPr>
        <w:t xml:space="preserve">Dampak: </w:t>
      </w:r>
      <w:r w:rsidRPr="00704928">
        <w:rPr>
          <w:rFonts w:cs="Times New Roman"/>
          <w:szCs w:val="24"/>
        </w:rPr>
        <w:t>Baseline merchant 100% salah untuk semua dokumen yang menggunakan format ordered_text dengan prefix. Exact match 0% meskipun date dan total bisa correct via normalization.</w:t>
      </w:r>
    </w:p>
    <w:p w14:paraId="238AC7C8" w14:textId="77777777" w:rsidR="0058282B" w:rsidRPr="00704928" w:rsidRDefault="00000000" w:rsidP="00704928">
      <w:pPr>
        <w:jc w:val="both"/>
        <w:rPr>
          <w:rFonts w:cs="Times New Roman"/>
          <w:szCs w:val="24"/>
        </w:rPr>
      </w:pPr>
      <w:r w:rsidRPr="00704928">
        <w:rPr>
          <w:rFonts w:cs="Times New Roman"/>
          <w:b/>
          <w:szCs w:val="24"/>
        </w:rPr>
        <w:t xml:space="preserve">Penyebab (Root Cause): </w:t>
      </w:r>
      <w:r w:rsidRPr="00704928">
        <w:rPr>
          <w:rFonts w:cs="Times New Roman"/>
          <w:szCs w:val="24"/>
        </w:rPr>
        <w:t>ordered_text menggunakan format '[p1-l3] text' tapi extract_document_fields tidak membersihkan prefix ini sebelum regex matching.</w:t>
      </w:r>
    </w:p>
    <w:p w14:paraId="1E1F0CF0" w14:textId="77777777" w:rsidR="0058282B" w:rsidRPr="00704928" w:rsidRDefault="00000000" w:rsidP="00704928">
      <w:pPr>
        <w:jc w:val="both"/>
        <w:rPr>
          <w:rFonts w:cs="Times New Roman"/>
          <w:szCs w:val="24"/>
        </w:rPr>
      </w:pPr>
      <w:r w:rsidRPr="00704928">
        <w:rPr>
          <w:rFonts w:cs="Times New Roman"/>
          <w:b/>
          <w:szCs w:val="24"/>
        </w:rPr>
        <w:t xml:space="preserve">Solusi yang Diusulkan: </w:t>
      </w:r>
      <w:r w:rsidRPr="00704928">
        <w:rPr>
          <w:rFonts w:cs="Times New Roman"/>
          <w:szCs w:val="24"/>
        </w:rPr>
        <w:t>Strip [p1-lN] prefix di awal extract_document_fields. Perbaiki merchant heuristic agar skip baris dengan keyword 'Alamat', 'Pembeli'.</w:t>
      </w:r>
    </w:p>
    <w:p w14:paraId="28401F64" w14:textId="77777777" w:rsidR="0058282B" w:rsidRPr="00704928" w:rsidRDefault="0058282B" w:rsidP="00704928">
      <w:pPr>
        <w:jc w:val="both"/>
        <w:rPr>
          <w:rFonts w:cs="Times New Roman"/>
          <w:szCs w:val="24"/>
        </w:rPr>
      </w:pPr>
    </w:p>
    <w:p w14:paraId="3F010EC1"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Error #4: Date Hallucination (LLM Reasoning)</w:t>
      </w:r>
    </w:p>
    <w:p w14:paraId="269FCA45" w14:textId="77777777" w:rsidR="0058282B" w:rsidRPr="00704928" w:rsidRDefault="00000000" w:rsidP="00704928">
      <w:pPr>
        <w:jc w:val="both"/>
        <w:rPr>
          <w:rFonts w:cs="Times New Roman"/>
          <w:szCs w:val="24"/>
        </w:rPr>
      </w:pPr>
      <w:r w:rsidRPr="00704928">
        <w:rPr>
          <w:rFonts w:cs="Times New Roman"/>
          <w:b/>
          <w:szCs w:val="24"/>
        </w:rPr>
        <w:t xml:space="preserve">Dokumen: </w:t>
      </w:r>
      <w:r w:rsidRPr="00704928">
        <w:rPr>
          <w:rFonts w:cs="Times New Roman"/>
          <w:szCs w:val="24"/>
        </w:rPr>
        <w:t>doc_3_email.png</w:t>
      </w:r>
    </w:p>
    <w:p w14:paraId="5B1F8FD5" w14:textId="77777777" w:rsidR="0058282B" w:rsidRPr="00704928" w:rsidRDefault="00000000" w:rsidP="00704928">
      <w:pPr>
        <w:jc w:val="both"/>
        <w:rPr>
          <w:rFonts w:cs="Times New Roman"/>
          <w:szCs w:val="24"/>
        </w:rPr>
      </w:pPr>
      <w:r w:rsidRPr="00704928">
        <w:rPr>
          <w:rFonts w:cs="Times New Roman"/>
          <w:b/>
          <w:szCs w:val="24"/>
        </w:rPr>
        <w:t xml:space="preserve">Evidence: </w:t>
      </w:r>
      <w:r w:rsidRPr="00704928">
        <w:rPr>
          <w:rFonts w:cs="Times New Roman"/>
          <w:szCs w:val="24"/>
        </w:rPr>
        <w:t>Agentic date: 10/04/2026 (GT: 06/04/2026). LLM mengambil tanggal yang salah dari konteks OCR, mungkin dari bagian lain dokumen atau fabrication.</w:t>
      </w:r>
    </w:p>
    <w:p w14:paraId="64DDC541" w14:textId="77777777" w:rsidR="0058282B" w:rsidRPr="00704928" w:rsidRDefault="00000000" w:rsidP="00704928">
      <w:pPr>
        <w:jc w:val="both"/>
        <w:rPr>
          <w:rFonts w:cs="Times New Roman"/>
          <w:szCs w:val="24"/>
        </w:rPr>
      </w:pPr>
      <w:r w:rsidRPr="00704928">
        <w:rPr>
          <w:rFonts w:cs="Times New Roman"/>
          <w:b/>
          <w:szCs w:val="24"/>
        </w:rPr>
        <w:lastRenderedPageBreak/>
        <w:t xml:space="preserve">Dampak: </w:t>
      </w:r>
      <w:r w:rsidRPr="00704928">
        <w:rPr>
          <w:rFonts w:cs="Times New Roman"/>
          <w:szCs w:val="24"/>
        </w:rPr>
        <w:t>Expense tracker mencatat tanggal transaksi yang salah. Agentic normalized accuracy turun ke 66.67% (2/3 correct).</w:t>
      </w:r>
    </w:p>
    <w:p w14:paraId="2AE53784" w14:textId="77777777" w:rsidR="0058282B" w:rsidRPr="00704928" w:rsidRDefault="00000000" w:rsidP="00704928">
      <w:pPr>
        <w:jc w:val="both"/>
        <w:rPr>
          <w:rFonts w:cs="Times New Roman"/>
          <w:szCs w:val="24"/>
        </w:rPr>
      </w:pPr>
      <w:r w:rsidRPr="00704928">
        <w:rPr>
          <w:rFonts w:cs="Times New Roman"/>
          <w:b/>
          <w:szCs w:val="24"/>
        </w:rPr>
        <w:t xml:space="preserve">Penyebab (Root Cause): </w:t>
      </w:r>
      <w:r w:rsidRPr="00704928">
        <w:rPr>
          <w:rFonts w:cs="Times New Roman"/>
          <w:szCs w:val="24"/>
        </w:rPr>
        <w:t>OCR avg_conf 79.89 cukup baik, tapi dokumen notifikasi bank memiliki multiple tanggal (tanggal transaksi vs tanggal notifikasi). LLM tidak dapat membedakan mana yang merupakan tanggal transaksi sebenarnya.</w:t>
      </w:r>
    </w:p>
    <w:p w14:paraId="368F81D2" w14:textId="77777777" w:rsidR="0058282B" w:rsidRPr="00704928" w:rsidRDefault="00000000" w:rsidP="00704928">
      <w:pPr>
        <w:jc w:val="both"/>
        <w:rPr>
          <w:rFonts w:cs="Times New Roman"/>
          <w:szCs w:val="24"/>
        </w:rPr>
      </w:pPr>
      <w:r w:rsidRPr="00704928">
        <w:rPr>
          <w:rFonts w:cs="Times New Roman"/>
          <w:b/>
          <w:szCs w:val="24"/>
        </w:rPr>
        <w:t xml:space="preserve">Solusi yang Diusulkan: </w:t>
      </w:r>
      <w:r w:rsidRPr="00704928">
        <w:rPr>
          <w:rFonts w:cs="Times New Roman"/>
          <w:szCs w:val="24"/>
        </w:rPr>
        <w:t>Tambahkan constraint di prompt: 'Pilih tanggal transaksi, bukan tanggal kirim email/notifikasi'. Gunakan few-shot examples untuk notifikasi bank.</w:t>
      </w:r>
    </w:p>
    <w:p w14:paraId="3A7417FA" w14:textId="77777777" w:rsidR="0058282B" w:rsidRPr="00704928" w:rsidRDefault="0058282B" w:rsidP="00704928">
      <w:pPr>
        <w:jc w:val="both"/>
        <w:rPr>
          <w:rFonts w:cs="Times New Roman"/>
          <w:szCs w:val="24"/>
        </w:rPr>
      </w:pPr>
    </w:p>
    <w:p w14:paraId="12C89EA0"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Error #5: Complete Value Fabrication (LLM Reasoning)</w:t>
      </w:r>
    </w:p>
    <w:p w14:paraId="357A1A92" w14:textId="77777777" w:rsidR="0058282B" w:rsidRPr="00704928" w:rsidRDefault="00000000" w:rsidP="00704928">
      <w:pPr>
        <w:jc w:val="both"/>
        <w:rPr>
          <w:rFonts w:cs="Times New Roman"/>
          <w:szCs w:val="24"/>
        </w:rPr>
      </w:pPr>
      <w:r w:rsidRPr="00704928">
        <w:rPr>
          <w:rFonts w:cs="Times New Roman"/>
          <w:b/>
          <w:szCs w:val="24"/>
        </w:rPr>
        <w:t xml:space="preserve">Dokumen: </w:t>
      </w:r>
      <w:r w:rsidRPr="00704928">
        <w:rPr>
          <w:rFonts w:cs="Times New Roman"/>
          <w:szCs w:val="24"/>
        </w:rPr>
        <w:t>doc_6_gacoan.jpeg</w:t>
      </w:r>
    </w:p>
    <w:p w14:paraId="285A2097" w14:textId="77777777" w:rsidR="0058282B" w:rsidRPr="00704928" w:rsidRDefault="00000000" w:rsidP="00704928">
      <w:pPr>
        <w:jc w:val="both"/>
        <w:rPr>
          <w:rFonts w:cs="Times New Roman"/>
          <w:szCs w:val="24"/>
        </w:rPr>
      </w:pPr>
      <w:r w:rsidRPr="00704928">
        <w:rPr>
          <w:rFonts w:cs="Times New Roman"/>
          <w:b/>
          <w:szCs w:val="24"/>
        </w:rPr>
        <w:t xml:space="preserve">Evidence: </w:t>
      </w:r>
      <w:r w:rsidRPr="00704928">
        <w:rPr>
          <w:rFonts w:cs="Times New Roman"/>
          <w:szCs w:val="24"/>
        </w:rPr>
        <w:t>Agentic: date=05/04/2023 (GT: 10/04/2026), total=Rp.500 (GT: Rp.45.500). Tanggal tahun 2023 padahal dokumen tahun 2026. Total Rp.500 vs Rp.45.500 -- LLM mengambil fragment angka dari OCR noise. Inference time: 116.09s (tertinggi).</w:t>
      </w:r>
    </w:p>
    <w:p w14:paraId="24A11A9F" w14:textId="77777777" w:rsidR="0058282B" w:rsidRPr="00704928" w:rsidRDefault="00000000" w:rsidP="00704928">
      <w:pPr>
        <w:jc w:val="both"/>
        <w:rPr>
          <w:rFonts w:cs="Times New Roman"/>
          <w:szCs w:val="24"/>
        </w:rPr>
      </w:pPr>
      <w:r w:rsidRPr="00704928">
        <w:rPr>
          <w:rFonts w:cs="Times New Roman"/>
          <w:b/>
          <w:szCs w:val="24"/>
        </w:rPr>
        <w:t xml:space="preserve">Dampak: </w:t>
      </w:r>
      <w:r w:rsidRPr="00704928">
        <w:rPr>
          <w:rFonts w:cs="Times New Roman"/>
          <w:szCs w:val="24"/>
        </w:rPr>
        <w:t>3/3 field salah atau sangat jauh dari ground truth. Agentic accuracy 33%. Data palsu berbahaya untuk budgeting.</w:t>
      </w:r>
    </w:p>
    <w:p w14:paraId="53871077" w14:textId="77777777" w:rsidR="0058282B" w:rsidRPr="00704928" w:rsidRDefault="00000000" w:rsidP="00704928">
      <w:pPr>
        <w:jc w:val="both"/>
        <w:rPr>
          <w:rFonts w:cs="Times New Roman"/>
          <w:szCs w:val="24"/>
        </w:rPr>
      </w:pPr>
      <w:r w:rsidRPr="00704928">
        <w:rPr>
          <w:rFonts w:cs="Times New Roman"/>
          <w:b/>
          <w:szCs w:val="24"/>
        </w:rPr>
        <w:t xml:space="preserve">Penyebab (Root Cause): </w:t>
      </w:r>
      <w:r w:rsidRPr="00704928">
        <w:rPr>
          <w:rFonts w:cs="Times New Roman"/>
          <w:szCs w:val="24"/>
        </w:rPr>
        <w:t>OCR confidence sangat rendah (34.72), teks OCR sangat noisy sehingga LLM tidak memiliki informasi valid untuk diekstrak. LLM tetap menghasilkan output plausible (hallucination) daripada mengembalikan null.</w:t>
      </w:r>
    </w:p>
    <w:p w14:paraId="7F8F82BD" w14:textId="77777777" w:rsidR="0058282B" w:rsidRPr="00704928" w:rsidRDefault="00000000" w:rsidP="00704928">
      <w:pPr>
        <w:jc w:val="both"/>
        <w:rPr>
          <w:rFonts w:cs="Times New Roman"/>
          <w:szCs w:val="24"/>
        </w:rPr>
      </w:pPr>
      <w:r w:rsidRPr="00704928">
        <w:rPr>
          <w:rFonts w:cs="Times New Roman"/>
          <w:b/>
          <w:szCs w:val="24"/>
        </w:rPr>
        <w:t xml:space="preserve">Solusi yang Diusulkan: </w:t>
      </w:r>
      <w:r w:rsidRPr="00704928">
        <w:rPr>
          <w:rFonts w:cs="Times New Roman"/>
          <w:szCs w:val="24"/>
        </w:rPr>
        <w:t>Tambahkan confidence gate: jika avg OCR confidence &lt; 40, skip agentic extraction dan tandai sebagai 'LOW_QUALITY_SCAN'. Instruction prompt: 'Return null if unsure, do NOT guess values'.</w:t>
      </w:r>
    </w:p>
    <w:p w14:paraId="3F9780E0" w14:textId="77777777" w:rsidR="0058282B" w:rsidRPr="00704928" w:rsidRDefault="0058282B" w:rsidP="00704928">
      <w:pPr>
        <w:jc w:val="both"/>
        <w:rPr>
          <w:rFonts w:cs="Times New Roman"/>
          <w:szCs w:val="24"/>
        </w:rPr>
      </w:pPr>
    </w:p>
    <w:p w14:paraId="3237E0BA" w14:textId="77777777" w:rsidR="0058282B" w:rsidRPr="00704928" w:rsidRDefault="00000000" w:rsidP="00704928">
      <w:pPr>
        <w:jc w:val="both"/>
        <w:rPr>
          <w:rFonts w:cs="Times New Roman"/>
          <w:szCs w:val="24"/>
        </w:rPr>
      </w:pPr>
      <w:r w:rsidRPr="00704928">
        <w:rPr>
          <w:rFonts w:cs="Times New Roman"/>
          <w:szCs w:val="24"/>
        </w:rPr>
        <w:br w:type="page"/>
      </w:r>
    </w:p>
    <w:p w14:paraId="24B500C3"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9. Diskusi Kritis</w:t>
      </w:r>
    </w:p>
    <w:p w14:paraId="4EEAED5D"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9.1 Mengapa OCR Tidak Cukup?</w:t>
      </w:r>
    </w:p>
    <w:p w14:paraId="25A0EF4A" w14:textId="77777777" w:rsidR="0058282B" w:rsidRPr="00704928" w:rsidRDefault="00000000" w:rsidP="00704928">
      <w:pPr>
        <w:jc w:val="both"/>
        <w:rPr>
          <w:rFonts w:cs="Times New Roman"/>
          <w:szCs w:val="24"/>
        </w:rPr>
      </w:pPr>
      <w:r w:rsidRPr="00704928">
        <w:rPr>
          <w:rFonts w:cs="Times New Roman"/>
          <w:szCs w:val="24"/>
        </w:rPr>
        <w:t>Baseline (OCR+Regex) normalized accuracy rata-rata ~45% vs Agentic ~78%. OCR menghasilkan raw text tanpa semantik. Contoh konkret:</w:t>
      </w:r>
    </w:p>
    <w:p w14:paraId="2A08AFF1" w14:textId="77777777" w:rsidR="0058282B" w:rsidRPr="00704928" w:rsidRDefault="00000000" w:rsidP="00704928">
      <w:pPr>
        <w:pStyle w:val="ListBullet"/>
        <w:jc w:val="both"/>
        <w:rPr>
          <w:rFonts w:cs="Times New Roman"/>
          <w:szCs w:val="24"/>
        </w:rPr>
      </w:pPr>
      <w:r w:rsidRPr="00704928">
        <w:rPr>
          <w:rFonts w:cs="Times New Roman"/>
          <w:szCs w:val="24"/>
        </w:rPr>
        <w:t>doc_1: Baseline merchant 'IDM INDOMARET' (noise), regex gagal normalize → Agentic: 'INDOMARET' (correct)</w:t>
      </w:r>
    </w:p>
    <w:p w14:paraId="2A528406" w14:textId="77777777" w:rsidR="0058282B" w:rsidRPr="00704928" w:rsidRDefault="00000000" w:rsidP="00704928">
      <w:pPr>
        <w:pStyle w:val="ListBullet"/>
        <w:jc w:val="both"/>
        <w:rPr>
          <w:rFonts w:cs="Times New Roman"/>
          <w:szCs w:val="24"/>
        </w:rPr>
      </w:pPr>
      <w:r w:rsidRPr="00704928">
        <w:rPr>
          <w:rFonts w:cs="Times New Roman"/>
          <w:szCs w:val="24"/>
        </w:rPr>
        <w:t>doc_7: Baseline merchant 'Alamat Pembeli:' — regex salah tangkap baris address → Agentic: 'Huawei Official Store'</w:t>
      </w:r>
    </w:p>
    <w:p w14:paraId="3A9F9AFE" w14:textId="77777777" w:rsidR="0058282B" w:rsidRPr="00704928" w:rsidRDefault="00000000" w:rsidP="00704928">
      <w:pPr>
        <w:pStyle w:val="ListBullet"/>
        <w:jc w:val="both"/>
        <w:rPr>
          <w:rFonts w:cs="Times New Roman"/>
          <w:szCs w:val="24"/>
        </w:rPr>
      </w:pPr>
      <w:r w:rsidRPr="00704928">
        <w:rPr>
          <w:rFonts w:cs="Times New Roman"/>
          <w:szCs w:val="24"/>
        </w:rPr>
        <w:t>Regex terlalu rigid, tidak kontekstual, dan posisi-dependent</w:t>
      </w:r>
    </w:p>
    <w:p w14:paraId="1809E0B0"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9.2 Kapan Agentic AI Diperlukan?</w:t>
      </w:r>
    </w:p>
    <w:p w14:paraId="4DFD6E51" w14:textId="77777777" w:rsidR="0058282B" w:rsidRPr="00704928" w:rsidRDefault="00000000" w:rsidP="00704928">
      <w:pPr>
        <w:jc w:val="both"/>
        <w:rPr>
          <w:rFonts w:cs="Times New Roman"/>
          <w:szCs w:val="24"/>
        </w:rPr>
      </w:pPr>
      <w:r w:rsidRPr="00704928">
        <w:rPr>
          <w:rFonts w:cs="Times New Roman"/>
          <w:szCs w:val="24"/>
        </w:rPr>
        <w:t>Agentic &gt; Baseline pada dokumen multi-format dengan confidence &gt; 50. Sweet spot: dokumen dengan variasi layout dan OCR confidence sedang-tinggi.</w:t>
      </w:r>
    </w:p>
    <w:p w14:paraId="0E7E03FA" w14:textId="77777777" w:rsidR="0058282B" w:rsidRPr="00704928" w:rsidRDefault="00000000" w:rsidP="00704928">
      <w:pPr>
        <w:jc w:val="both"/>
        <w:rPr>
          <w:rFonts w:cs="Times New Roman"/>
          <w:szCs w:val="24"/>
        </w:rPr>
      </w:pPr>
      <w:r w:rsidRPr="00704928">
        <w:rPr>
          <w:rFonts w:cs="Times New Roman"/>
          <w:szCs w:val="24"/>
        </w:rPr>
        <w:t>Agentic TIDAK diperlukan ketika: (1) dokumen sangat terstruktur dan template tetap, (2) OCR quality terlalu rendah (conf &lt; 40) — garbage-in-garbage-out.</w:t>
      </w:r>
    </w:p>
    <w:p w14:paraId="136B4C8A"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9.3 Keterbatasan Utama Sistem</w:t>
      </w:r>
    </w:p>
    <w:p w14:paraId="1663FEE3" w14:textId="77777777" w:rsidR="0058282B" w:rsidRPr="00704928" w:rsidRDefault="00000000" w:rsidP="00704928">
      <w:pPr>
        <w:pStyle w:val="ListBullet"/>
        <w:jc w:val="both"/>
        <w:rPr>
          <w:rFonts w:cs="Times New Roman"/>
          <w:szCs w:val="24"/>
        </w:rPr>
      </w:pPr>
      <w:r w:rsidRPr="00704928">
        <w:rPr>
          <w:rFonts w:cs="Times New Roman"/>
          <w:szCs w:val="24"/>
        </w:rPr>
        <w:t>OCR Quality Gate — korelasi kuat: conf &lt; 50 → accuracy &lt; 50%</w:t>
      </w:r>
    </w:p>
    <w:p w14:paraId="1535F926" w14:textId="77777777" w:rsidR="0058282B" w:rsidRPr="00704928" w:rsidRDefault="00000000" w:rsidP="00704928">
      <w:pPr>
        <w:pStyle w:val="ListBullet"/>
        <w:jc w:val="both"/>
        <w:rPr>
          <w:rFonts w:cs="Times New Roman"/>
          <w:szCs w:val="24"/>
        </w:rPr>
      </w:pPr>
      <w:r w:rsidRPr="00704928">
        <w:rPr>
          <w:rFonts w:cs="Times New Roman"/>
          <w:szCs w:val="24"/>
        </w:rPr>
        <w:t>Inference Latency — 49s–116s per dokumen, meningkat dengan noise</w:t>
      </w:r>
    </w:p>
    <w:p w14:paraId="52A3E080" w14:textId="77777777" w:rsidR="0058282B" w:rsidRPr="00704928" w:rsidRDefault="00000000" w:rsidP="00704928">
      <w:pPr>
        <w:pStyle w:val="ListBullet"/>
        <w:jc w:val="both"/>
        <w:rPr>
          <w:rFonts w:cs="Times New Roman"/>
          <w:szCs w:val="24"/>
        </w:rPr>
      </w:pPr>
      <w:r w:rsidRPr="00704928">
        <w:rPr>
          <w:rFonts w:cs="Times New Roman"/>
          <w:szCs w:val="24"/>
        </w:rPr>
        <w:t>LLM Hallucination — validator hanya cek format, bukan kebenaran nilai</w:t>
      </w:r>
    </w:p>
    <w:p w14:paraId="73E86317" w14:textId="77777777" w:rsidR="0058282B" w:rsidRPr="00704928" w:rsidRDefault="00000000" w:rsidP="00704928">
      <w:pPr>
        <w:pStyle w:val="ListBullet"/>
        <w:jc w:val="both"/>
        <w:rPr>
          <w:rFonts w:cs="Times New Roman"/>
          <w:szCs w:val="24"/>
        </w:rPr>
      </w:pPr>
      <w:r w:rsidRPr="00704928">
        <w:rPr>
          <w:rFonts w:cs="Times New Roman"/>
          <w:szCs w:val="24"/>
        </w:rPr>
        <w:t>Preprocessing Sensitivity — doc_4 aggressive binarize: 0 words</w:t>
      </w:r>
    </w:p>
    <w:p w14:paraId="352E6C55"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9.4 Apakah Sistem Scalable?</w:t>
      </w:r>
    </w:p>
    <w:tbl>
      <w:tblPr>
        <w:tblStyle w:val="TableGrid"/>
        <w:tblW w:w="0" w:type="auto"/>
        <w:jc w:val="center"/>
        <w:tblLook w:val="04A0" w:firstRow="1" w:lastRow="0" w:firstColumn="1" w:lastColumn="0" w:noHBand="0" w:noVBand="1"/>
      </w:tblPr>
      <w:tblGrid>
        <w:gridCol w:w="3033"/>
        <w:gridCol w:w="3033"/>
        <w:gridCol w:w="3033"/>
      </w:tblGrid>
      <w:tr w:rsidR="0058282B" w:rsidRPr="00704928" w14:paraId="0E50261A" w14:textId="77777777">
        <w:trPr>
          <w:jc w:val="center"/>
        </w:trPr>
        <w:tc>
          <w:tcPr>
            <w:tcW w:w="3033" w:type="dxa"/>
            <w:shd w:val="clear" w:color="auto" w:fill="4472C4"/>
          </w:tcPr>
          <w:p w14:paraId="50FEBFD6" w14:textId="77777777" w:rsidR="0058282B" w:rsidRPr="00704928" w:rsidRDefault="00000000" w:rsidP="00704928">
            <w:pPr>
              <w:jc w:val="both"/>
              <w:rPr>
                <w:rFonts w:cs="Times New Roman"/>
                <w:szCs w:val="24"/>
              </w:rPr>
            </w:pPr>
            <w:r w:rsidRPr="00704928">
              <w:rPr>
                <w:rFonts w:cs="Times New Roman"/>
                <w:b/>
                <w:color w:val="FFFFFF"/>
                <w:szCs w:val="24"/>
              </w:rPr>
              <w:t>Skenario</w:t>
            </w:r>
          </w:p>
        </w:tc>
        <w:tc>
          <w:tcPr>
            <w:tcW w:w="3033" w:type="dxa"/>
            <w:shd w:val="clear" w:color="auto" w:fill="4472C4"/>
          </w:tcPr>
          <w:p w14:paraId="58124F1B" w14:textId="77777777" w:rsidR="0058282B" w:rsidRPr="00704928" w:rsidRDefault="00000000" w:rsidP="00704928">
            <w:pPr>
              <w:jc w:val="both"/>
              <w:rPr>
                <w:rFonts w:cs="Times New Roman"/>
                <w:szCs w:val="24"/>
              </w:rPr>
            </w:pPr>
            <w:r w:rsidRPr="00704928">
              <w:rPr>
                <w:rFonts w:cs="Times New Roman"/>
                <w:b/>
                <w:color w:val="FFFFFF"/>
                <w:szCs w:val="24"/>
              </w:rPr>
              <w:t>Waktu</w:t>
            </w:r>
          </w:p>
        </w:tc>
        <w:tc>
          <w:tcPr>
            <w:tcW w:w="3033" w:type="dxa"/>
            <w:shd w:val="clear" w:color="auto" w:fill="4472C4"/>
          </w:tcPr>
          <w:p w14:paraId="51719AE5" w14:textId="77777777" w:rsidR="0058282B" w:rsidRPr="00704928" w:rsidRDefault="00000000" w:rsidP="00704928">
            <w:pPr>
              <w:jc w:val="both"/>
              <w:rPr>
                <w:rFonts w:cs="Times New Roman"/>
                <w:szCs w:val="24"/>
              </w:rPr>
            </w:pPr>
            <w:r w:rsidRPr="00704928">
              <w:rPr>
                <w:rFonts w:cs="Times New Roman"/>
                <w:b/>
                <w:color w:val="FFFFFF"/>
                <w:szCs w:val="24"/>
              </w:rPr>
              <w:t>Feasibility</w:t>
            </w:r>
          </w:p>
        </w:tc>
      </w:tr>
      <w:tr w:rsidR="0058282B" w:rsidRPr="00704928" w14:paraId="127005E1" w14:textId="77777777">
        <w:trPr>
          <w:jc w:val="center"/>
        </w:trPr>
        <w:tc>
          <w:tcPr>
            <w:tcW w:w="3033" w:type="dxa"/>
          </w:tcPr>
          <w:p w14:paraId="33D25DEE" w14:textId="77777777" w:rsidR="0058282B" w:rsidRPr="00704928" w:rsidRDefault="00000000" w:rsidP="00704928">
            <w:pPr>
              <w:jc w:val="both"/>
              <w:rPr>
                <w:rFonts w:cs="Times New Roman"/>
                <w:szCs w:val="24"/>
              </w:rPr>
            </w:pPr>
            <w:r w:rsidRPr="00704928">
              <w:rPr>
                <w:rFonts w:cs="Times New Roman"/>
                <w:szCs w:val="24"/>
              </w:rPr>
              <w:t>Saat ini (7 doc)</w:t>
            </w:r>
          </w:p>
        </w:tc>
        <w:tc>
          <w:tcPr>
            <w:tcW w:w="3033" w:type="dxa"/>
          </w:tcPr>
          <w:p w14:paraId="286A4CED" w14:textId="77777777" w:rsidR="0058282B" w:rsidRPr="00704928" w:rsidRDefault="00000000" w:rsidP="00704928">
            <w:pPr>
              <w:jc w:val="both"/>
              <w:rPr>
                <w:rFonts w:cs="Times New Roman"/>
                <w:szCs w:val="24"/>
              </w:rPr>
            </w:pPr>
            <w:r w:rsidRPr="00704928">
              <w:rPr>
                <w:rFonts w:cs="Times New Roman"/>
                <w:szCs w:val="24"/>
              </w:rPr>
              <w:t>~9.5 menit</w:t>
            </w:r>
          </w:p>
        </w:tc>
        <w:tc>
          <w:tcPr>
            <w:tcW w:w="3033" w:type="dxa"/>
          </w:tcPr>
          <w:p w14:paraId="1115F54B" w14:textId="77777777" w:rsidR="0058282B" w:rsidRPr="00704928" w:rsidRDefault="00000000" w:rsidP="00704928">
            <w:pPr>
              <w:jc w:val="both"/>
              <w:rPr>
                <w:rFonts w:cs="Times New Roman"/>
                <w:szCs w:val="24"/>
              </w:rPr>
            </w:pPr>
            <w:r w:rsidRPr="00704928">
              <w:rPr>
                <w:rFonts w:cs="Times New Roman"/>
                <w:szCs w:val="24"/>
              </w:rPr>
              <w:t>Feasible</w:t>
            </w:r>
          </w:p>
        </w:tc>
      </w:tr>
      <w:tr w:rsidR="0058282B" w:rsidRPr="00704928" w14:paraId="1AA223BD" w14:textId="77777777">
        <w:trPr>
          <w:jc w:val="center"/>
        </w:trPr>
        <w:tc>
          <w:tcPr>
            <w:tcW w:w="3033" w:type="dxa"/>
            <w:shd w:val="clear" w:color="auto" w:fill="D9E2F3"/>
          </w:tcPr>
          <w:p w14:paraId="6E9E5516" w14:textId="77777777" w:rsidR="0058282B" w:rsidRPr="00704928" w:rsidRDefault="00000000" w:rsidP="00704928">
            <w:pPr>
              <w:jc w:val="both"/>
              <w:rPr>
                <w:rFonts w:cs="Times New Roman"/>
                <w:szCs w:val="24"/>
              </w:rPr>
            </w:pPr>
            <w:r w:rsidRPr="00704928">
              <w:rPr>
                <w:rFonts w:cs="Times New Roman"/>
                <w:szCs w:val="24"/>
              </w:rPr>
              <w:t>100 doc/hari</w:t>
            </w:r>
          </w:p>
        </w:tc>
        <w:tc>
          <w:tcPr>
            <w:tcW w:w="3033" w:type="dxa"/>
            <w:shd w:val="clear" w:color="auto" w:fill="D9E2F3"/>
          </w:tcPr>
          <w:p w14:paraId="4B3330B7" w14:textId="77777777" w:rsidR="0058282B" w:rsidRPr="00704928" w:rsidRDefault="00000000" w:rsidP="00704928">
            <w:pPr>
              <w:jc w:val="both"/>
              <w:rPr>
                <w:rFonts w:cs="Times New Roman"/>
                <w:szCs w:val="24"/>
              </w:rPr>
            </w:pPr>
            <w:r w:rsidRPr="00704928">
              <w:rPr>
                <w:rFonts w:cs="Times New Roman"/>
                <w:szCs w:val="24"/>
              </w:rPr>
              <w:t>~2.25 jam</w:t>
            </w:r>
          </w:p>
        </w:tc>
        <w:tc>
          <w:tcPr>
            <w:tcW w:w="3033" w:type="dxa"/>
            <w:shd w:val="clear" w:color="auto" w:fill="D9E2F3"/>
          </w:tcPr>
          <w:p w14:paraId="05E0C2E9" w14:textId="77777777" w:rsidR="0058282B" w:rsidRPr="00704928" w:rsidRDefault="00000000" w:rsidP="00704928">
            <w:pPr>
              <w:jc w:val="both"/>
              <w:rPr>
                <w:rFonts w:cs="Times New Roman"/>
                <w:szCs w:val="24"/>
              </w:rPr>
            </w:pPr>
            <w:r w:rsidRPr="00704928">
              <w:rPr>
                <w:rFonts w:cs="Times New Roman"/>
                <w:szCs w:val="24"/>
              </w:rPr>
              <w:t>Feasible</w:t>
            </w:r>
          </w:p>
        </w:tc>
      </w:tr>
      <w:tr w:rsidR="0058282B" w:rsidRPr="00704928" w14:paraId="1520DF34" w14:textId="77777777">
        <w:trPr>
          <w:jc w:val="center"/>
        </w:trPr>
        <w:tc>
          <w:tcPr>
            <w:tcW w:w="3033" w:type="dxa"/>
          </w:tcPr>
          <w:p w14:paraId="5941BAE3" w14:textId="77777777" w:rsidR="0058282B" w:rsidRPr="00704928" w:rsidRDefault="00000000" w:rsidP="00704928">
            <w:pPr>
              <w:jc w:val="both"/>
              <w:rPr>
                <w:rFonts w:cs="Times New Roman"/>
                <w:szCs w:val="24"/>
              </w:rPr>
            </w:pPr>
            <w:r w:rsidRPr="00704928">
              <w:rPr>
                <w:rFonts w:cs="Times New Roman"/>
                <w:szCs w:val="24"/>
              </w:rPr>
              <w:t>1000 doc/hari</w:t>
            </w:r>
          </w:p>
        </w:tc>
        <w:tc>
          <w:tcPr>
            <w:tcW w:w="3033" w:type="dxa"/>
          </w:tcPr>
          <w:p w14:paraId="49AB7D44" w14:textId="77777777" w:rsidR="0058282B" w:rsidRPr="00704928" w:rsidRDefault="00000000" w:rsidP="00704928">
            <w:pPr>
              <w:jc w:val="both"/>
              <w:rPr>
                <w:rFonts w:cs="Times New Roman"/>
                <w:szCs w:val="24"/>
              </w:rPr>
            </w:pPr>
            <w:r w:rsidRPr="00704928">
              <w:rPr>
                <w:rFonts w:cs="Times New Roman"/>
                <w:szCs w:val="24"/>
              </w:rPr>
              <w:t>~22.5 jam</w:t>
            </w:r>
          </w:p>
        </w:tc>
        <w:tc>
          <w:tcPr>
            <w:tcW w:w="3033" w:type="dxa"/>
          </w:tcPr>
          <w:p w14:paraId="52F17BA2" w14:textId="77777777" w:rsidR="0058282B" w:rsidRPr="00704928" w:rsidRDefault="00000000" w:rsidP="00704928">
            <w:pPr>
              <w:jc w:val="both"/>
              <w:rPr>
                <w:rFonts w:cs="Times New Roman"/>
                <w:szCs w:val="24"/>
              </w:rPr>
            </w:pPr>
            <w:r w:rsidRPr="00704928">
              <w:rPr>
                <w:rFonts w:cs="Times New Roman"/>
                <w:szCs w:val="24"/>
              </w:rPr>
              <w:t>Tidak feasible tanpa optimisasi</w:t>
            </w:r>
          </w:p>
        </w:tc>
      </w:tr>
    </w:tbl>
    <w:p w14:paraId="291F9034" w14:textId="77777777" w:rsidR="0058282B" w:rsidRPr="00704928" w:rsidRDefault="00000000" w:rsidP="00704928">
      <w:pPr>
        <w:jc w:val="both"/>
        <w:rPr>
          <w:rFonts w:cs="Times New Roman"/>
          <w:szCs w:val="24"/>
        </w:rPr>
      </w:pPr>
      <w:r w:rsidRPr="00704928">
        <w:rPr>
          <w:rFonts w:cs="Times New Roman"/>
          <w:szCs w:val="24"/>
        </w:rPr>
        <w:br/>
        <w:t>Bottleneck: 2 sequential LLM calls, Ollama single-request processing. Rekomendasi: fine-tune smaller model, async batch processing, layout-aware model (LayoutLM, Donut).</w:t>
      </w:r>
    </w:p>
    <w:p w14:paraId="3AEBEB37" w14:textId="77777777" w:rsidR="0058282B" w:rsidRPr="00704928" w:rsidRDefault="00000000" w:rsidP="00704928">
      <w:pPr>
        <w:jc w:val="both"/>
        <w:rPr>
          <w:rFonts w:cs="Times New Roman"/>
          <w:szCs w:val="24"/>
        </w:rPr>
      </w:pPr>
      <w:r w:rsidRPr="00704928">
        <w:rPr>
          <w:rFonts w:cs="Times New Roman"/>
          <w:szCs w:val="24"/>
        </w:rPr>
        <w:br w:type="page"/>
      </w:r>
    </w:p>
    <w:p w14:paraId="07AB6C09" w14:textId="77777777" w:rsidR="0058282B" w:rsidRPr="00704928" w:rsidRDefault="00000000" w:rsidP="00704928">
      <w:pPr>
        <w:pStyle w:val="Heading1"/>
        <w:jc w:val="both"/>
        <w:rPr>
          <w:rFonts w:ascii="Times New Roman" w:hAnsi="Times New Roman" w:cs="Times New Roman"/>
          <w:sz w:val="24"/>
          <w:szCs w:val="24"/>
        </w:rPr>
      </w:pPr>
      <w:r w:rsidRPr="00704928">
        <w:rPr>
          <w:rFonts w:ascii="Times New Roman" w:hAnsi="Times New Roman" w:cs="Times New Roman"/>
          <w:sz w:val="24"/>
          <w:szCs w:val="24"/>
        </w:rPr>
        <w:lastRenderedPageBreak/>
        <w:t>10. Refleksi</w:t>
      </w:r>
    </w:p>
    <w:p w14:paraId="565C3A95"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10.1 Kesalahan yang Dilakukan</w:t>
      </w:r>
    </w:p>
    <w:p w14:paraId="2B405181" w14:textId="77777777" w:rsidR="0058282B" w:rsidRPr="00704928" w:rsidRDefault="00000000" w:rsidP="00704928">
      <w:pPr>
        <w:jc w:val="both"/>
        <w:rPr>
          <w:rFonts w:cs="Times New Roman"/>
          <w:szCs w:val="24"/>
        </w:rPr>
      </w:pPr>
      <w:r w:rsidRPr="00704928">
        <w:rPr>
          <w:rFonts w:cs="Times New Roman"/>
          <w:szCs w:val="24"/>
        </w:rPr>
        <w:t>1. Baseline extraction tidak men-strip prefix [p1-lN] → merchant 0% accuracy pada dokumen reading order</w:t>
      </w:r>
    </w:p>
    <w:p w14:paraId="5D838080" w14:textId="77777777" w:rsidR="0058282B" w:rsidRPr="00704928" w:rsidRDefault="00000000" w:rsidP="00704928">
      <w:pPr>
        <w:jc w:val="both"/>
        <w:rPr>
          <w:rFonts w:cs="Times New Roman"/>
          <w:szCs w:val="24"/>
        </w:rPr>
      </w:pPr>
      <w:r w:rsidRPr="00704928">
        <w:rPr>
          <w:rFonts w:cs="Times New Roman"/>
          <w:szCs w:val="24"/>
        </w:rPr>
        <w:t>2. Routing TYPE_MAP tidak mencakup 'ecommerce_invoice' → routing accuracy selalu False untuk e-commerce</w:t>
      </w:r>
    </w:p>
    <w:p w14:paraId="18E5A903" w14:textId="77777777" w:rsidR="0058282B" w:rsidRPr="00704928" w:rsidRDefault="00000000" w:rsidP="00704928">
      <w:pPr>
        <w:jc w:val="both"/>
        <w:rPr>
          <w:rFonts w:cs="Times New Roman"/>
          <w:szCs w:val="24"/>
        </w:rPr>
      </w:pPr>
      <w:r w:rsidRPr="00704928">
        <w:rPr>
          <w:rFonts w:cs="Times New Roman"/>
          <w:szCs w:val="24"/>
        </w:rPr>
        <w:t>3. Preprocessing dipilih statis (standard untuk semua) → padahal doc_6 justru dirugikan</w:t>
      </w:r>
    </w:p>
    <w:p w14:paraId="3D918AE4" w14:textId="77777777" w:rsidR="0058282B" w:rsidRPr="00704928" w:rsidRDefault="00000000" w:rsidP="00704928">
      <w:pPr>
        <w:jc w:val="both"/>
        <w:rPr>
          <w:rFonts w:cs="Times New Roman"/>
          <w:szCs w:val="24"/>
        </w:rPr>
      </w:pPr>
      <w:r w:rsidRPr="00704928">
        <w:rPr>
          <w:rFonts w:cs="Times New Roman"/>
          <w:szCs w:val="24"/>
        </w:rPr>
        <w:t>4. Agentic pipeline awalnya 3 LLM calls (~5 menit/doc) → dioptimalkan menjadi 2 calls (~70s)</w:t>
      </w:r>
    </w:p>
    <w:p w14:paraId="138A2C84" w14:textId="77777777" w:rsidR="0058282B" w:rsidRPr="00704928" w:rsidRDefault="00000000" w:rsidP="00704928">
      <w:pPr>
        <w:jc w:val="both"/>
        <w:rPr>
          <w:rFonts w:cs="Times New Roman"/>
          <w:szCs w:val="24"/>
        </w:rPr>
      </w:pPr>
      <w:r w:rsidRPr="00704928">
        <w:rPr>
          <w:rFonts w:cs="Times New Roman"/>
          <w:szCs w:val="24"/>
        </w:rPr>
        <w:t>5. Field normalization hardcoded → menyebabkan output None sampai ditambahkan normalize_agentic_fields</w:t>
      </w:r>
    </w:p>
    <w:p w14:paraId="36DA75B5"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10.2 Insight Baru</w:t>
      </w:r>
    </w:p>
    <w:p w14:paraId="75E26B9B" w14:textId="77777777" w:rsidR="0058282B" w:rsidRPr="00704928" w:rsidRDefault="00000000" w:rsidP="00704928">
      <w:pPr>
        <w:jc w:val="both"/>
        <w:rPr>
          <w:rFonts w:cs="Times New Roman"/>
          <w:szCs w:val="24"/>
        </w:rPr>
      </w:pPr>
      <w:r w:rsidRPr="00704928">
        <w:rPr>
          <w:rFonts w:cs="Times New Roman"/>
          <w:szCs w:val="24"/>
        </w:rPr>
        <w:t>1. Korelasi OCR Confidence vs Accuracy: threshold kritis conf ~50</w:t>
      </w:r>
    </w:p>
    <w:p w14:paraId="0A4704C2" w14:textId="77777777" w:rsidR="0058282B" w:rsidRPr="00704928" w:rsidRDefault="00000000" w:rsidP="00704928">
      <w:pPr>
        <w:jc w:val="both"/>
        <w:rPr>
          <w:rFonts w:cs="Times New Roman"/>
          <w:szCs w:val="24"/>
        </w:rPr>
      </w:pPr>
      <w:r w:rsidRPr="00704928">
        <w:rPr>
          <w:rFonts w:cs="Times New Roman"/>
          <w:szCs w:val="24"/>
        </w:rPr>
        <w:t>2. Digital vs Foto: gap kualitas sangat signifikan (PDF &gt;91% conf vs foto 34–58%)</w:t>
      </w:r>
    </w:p>
    <w:p w14:paraId="618E4C3C" w14:textId="77777777" w:rsidR="0058282B" w:rsidRPr="00704928" w:rsidRDefault="00000000" w:rsidP="00704928">
      <w:pPr>
        <w:jc w:val="both"/>
        <w:rPr>
          <w:rFonts w:cs="Times New Roman"/>
          <w:szCs w:val="24"/>
        </w:rPr>
      </w:pPr>
      <w:r w:rsidRPr="00704928">
        <w:rPr>
          <w:rFonts w:cs="Times New Roman"/>
          <w:szCs w:val="24"/>
        </w:rPr>
        <w:t>3. Validator Node tidak efektif untuk hallucination — hanya cek format, bukan kebenaran</w:t>
      </w:r>
    </w:p>
    <w:p w14:paraId="2B0F77C2" w14:textId="77777777" w:rsidR="0058282B" w:rsidRPr="00704928" w:rsidRDefault="00000000" w:rsidP="00704928">
      <w:pPr>
        <w:jc w:val="both"/>
        <w:rPr>
          <w:rFonts w:cs="Times New Roman"/>
          <w:szCs w:val="24"/>
        </w:rPr>
      </w:pPr>
      <w:r w:rsidRPr="00704928">
        <w:rPr>
          <w:rFonts w:cs="Times New Roman"/>
          <w:szCs w:val="24"/>
        </w:rPr>
        <w:t>4. Preprocessing bukan selalu solusi — aggressive binarize pada doc_4 menghancurkan semua teks</w:t>
      </w:r>
    </w:p>
    <w:p w14:paraId="0B721EC7" w14:textId="77777777" w:rsidR="0058282B" w:rsidRPr="00704928" w:rsidRDefault="00000000" w:rsidP="00704928">
      <w:pPr>
        <w:jc w:val="both"/>
        <w:rPr>
          <w:rFonts w:cs="Times New Roman"/>
          <w:szCs w:val="24"/>
        </w:rPr>
      </w:pPr>
      <w:r w:rsidRPr="00704928">
        <w:rPr>
          <w:rFonts w:cs="Times New Roman"/>
          <w:szCs w:val="24"/>
        </w:rPr>
        <w:t>5. Merchant paling sulit — posisi paling bervariasi antar jenis dokumen</w:t>
      </w:r>
    </w:p>
    <w:p w14:paraId="34136ED8"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10.3 Perbaikan yang Diusulkan</w:t>
      </w:r>
    </w:p>
    <w:p w14:paraId="689010EF" w14:textId="77777777" w:rsidR="0058282B" w:rsidRPr="00704928" w:rsidRDefault="00000000" w:rsidP="00704928">
      <w:pPr>
        <w:jc w:val="both"/>
        <w:rPr>
          <w:rFonts w:cs="Times New Roman"/>
          <w:szCs w:val="24"/>
        </w:rPr>
      </w:pPr>
      <w:r w:rsidRPr="00704928">
        <w:rPr>
          <w:rFonts w:cs="Times New Roman"/>
          <w:b/>
          <w:szCs w:val="24"/>
        </w:rPr>
        <w:t>Prioritas Tinggi:</w:t>
      </w:r>
    </w:p>
    <w:p w14:paraId="79E69110" w14:textId="77777777" w:rsidR="0058282B" w:rsidRPr="00704928" w:rsidRDefault="00000000" w:rsidP="00704928">
      <w:pPr>
        <w:pStyle w:val="ListBullet"/>
        <w:jc w:val="both"/>
        <w:rPr>
          <w:rFonts w:cs="Times New Roman"/>
          <w:szCs w:val="24"/>
        </w:rPr>
      </w:pPr>
      <w:r w:rsidRPr="00704928">
        <w:rPr>
          <w:rFonts w:cs="Times New Roman"/>
          <w:szCs w:val="24"/>
        </w:rPr>
        <w:t>Confidence gate (skip jika conf &lt; 40)</w:t>
      </w:r>
    </w:p>
    <w:p w14:paraId="1D5816C3" w14:textId="77777777" w:rsidR="0058282B" w:rsidRPr="00704928" w:rsidRDefault="00000000" w:rsidP="00704928">
      <w:pPr>
        <w:pStyle w:val="ListBullet"/>
        <w:jc w:val="both"/>
        <w:rPr>
          <w:rFonts w:cs="Times New Roman"/>
          <w:szCs w:val="24"/>
        </w:rPr>
      </w:pPr>
      <w:r w:rsidRPr="00704928">
        <w:rPr>
          <w:rFonts w:cs="Times New Roman"/>
          <w:szCs w:val="24"/>
        </w:rPr>
        <w:t>Grounded validation (cek substring di OCR text)</w:t>
      </w:r>
    </w:p>
    <w:p w14:paraId="576E0BBC" w14:textId="77777777" w:rsidR="0058282B" w:rsidRPr="00704928" w:rsidRDefault="00000000" w:rsidP="00704928">
      <w:pPr>
        <w:pStyle w:val="ListBullet"/>
        <w:jc w:val="both"/>
        <w:rPr>
          <w:rFonts w:cs="Times New Roman"/>
          <w:szCs w:val="24"/>
        </w:rPr>
      </w:pPr>
      <w:r w:rsidRPr="00704928">
        <w:rPr>
          <w:rFonts w:cs="Times New Roman"/>
          <w:szCs w:val="24"/>
        </w:rPr>
        <w:t>Adaptive preprocessing (pilih strategy terbaik otomatis)</w:t>
      </w:r>
    </w:p>
    <w:p w14:paraId="33C4FD6B" w14:textId="77777777" w:rsidR="0058282B" w:rsidRPr="00704928" w:rsidRDefault="00000000" w:rsidP="00704928">
      <w:pPr>
        <w:jc w:val="both"/>
        <w:rPr>
          <w:rFonts w:cs="Times New Roman"/>
          <w:szCs w:val="24"/>
        </w:rPr>
      </w:pPr>
      <w:r w:rsidRPr="00704928">
        <w:rPr>
          <w:rFonts w:cs="Times New Roman"/>
          <w:b/>
          <w:szCs w:val="24"/>
        </w:rPr>
        <w:t>Prioritas Sedang:</w:t>
      </w:r>
    </w:p>
    <w:p w14:paraId="273ACEB6" w14:textId="77777777" w:rsidR="0058282B" w:rsidRPr="00704928" w:rsidRDefault="00000000" w:rsidP="00704928">
      <w:pPr>
        <w:pStyle w:val="ListBullet"/>
        <w:jc w:val="both"/>
        <w:rPr>
          <w:rFonts w:cs="Times New Roman"/>
          <w:szCs w:val="24"/>
        </w:rPr>
      </w:pPr>
      <w:r w:rsidRPr="00704928">
        <w:rPr>
          <w:rFonts w:cs="Times New Roman"/>
          <w:szCs w:val="24"/>
        </w:rPr>
        <w:t>Few-shot prompting per document type</w:t>
      </w:r>
    </w:p>
    <w:p w14:paraId="1618D19E" w14:textId="77777777" w:rsidR="0058282B" w:rsidRPr="00704928" w:rsidRDefault="00000000" w:rsidP="00704928">
      <w:pPr>
        <w:pStyle w:val="ListBullet"/>
        <w:jc w:val="both"/>
        <w:rPr>
          <w:rFonts w:cs="Times New Roman"/>
          <w:szCs w:val="24"/>
        </w:rPr>
      </w:pPr>
      <w:r w:rsidRPr="00704928">
        <w:rPr>
          <w:rFonts w:cs="Times New Roman"/>
          <w:szCs w:val="24"/>
        </w:rPr>
        <w:t>Dual OCR engine (EasyOCR fallback)</w:t>
      </w:r>
    </w:p>
    <w:p w14:paraId="512E6866" w14:textId="77777777" w:rsidR="0058282B" w:rsidRPr="00704928" w:rsidRDefault="00000000" w:rsidP="00704928">
      <w:pPr>
        <w:pStyle w:val="ListBullet"/>
        <w:jc w:val="both"/>
        <w:rPr>
          <w:rFonts w:cs="Times New Roman"/>
          <w:szCs w:val="24"/>
        </w:rPr>
      </w:pPr>
      <w:r w:rsidRPr="00704928">
        <w:rPr>
          <w:rFonts w:cs="Times New Roman"/>
          <w:szCs w:val="24"/>
        </w:rPr>
        <w:t>Template matching untuk merchant known</w:t>
      </w:r>
    </w:p>
    <w:p w14:paraId="7C67EE43" w14:textId="77777777" w:rsidR="0058282B" w:rsidRPr="00704928" w:rsidRDefault="00000000" w:rsidP="00704928">
      <w:pPr>
        <w:jc w:val="both"/>
        <w:rPr>
          <w:rFonts w:cs="Times New Roman"/>
          <w:szCs w:val="24"/>
        </w:rPr>
      </w:pPr>
      <w:r w:rsidRPr="00704928">
        <w:rPr>
          <w:rFonts w:cs="Times New Roman"/>
          <w:b/>
          <w:szCs w:val="24"/>
        </w:rPr>
        <w:t>Prioritas Rendah:</w:t>
      </w:r>
    </w:p>
    <w:p w14:paraId="3A2C7F0B" w14:textId="77777777" w:rsidR="0058282B" w:rsidRPr="00704928" w:rsidRDefault="00000000" w:rsidP="00704928">
      <w:pPr>
        <w:pStyle w:val="ListBullet"/>
        <w:jc w:val="both"/>
        <w:rPr>
          <w:rFonts w:cs="Times New Roman"/>
          <w:szCs w:val="24"/>
        </w:rPr>
      </w:pPr>
      <w:r w:rsidRPr="00704928">
        <w:rPr>
          <w:rFonts w:cs="Times New Roman"/>
          <w:szCs w:val="24"/>
        </w:rPr>
        <w:t>Fine-tune smaller model</w:t>
      </w:r>
    </w:p>
    <w:p w14:paraId="5812A8D4" w14:textId="77777777" w:rsidR="0058282B" w:rsidRPr="00704928" w:rsidRDefault="00000000" w:rsidP="00704928">
      <w:pPr>
        <w:pStyle w:val="ListBullet"/>
        <w:jc w:val="both"/>
        <w:rPr>
          <w:rFonts w:cs="Times New Roman"/>
          <w:szCs w:val="24"/>
        </w:rPr>
      </w:pPr>
      <w:r w:rsidRPr="00704928">
        <w:rPr>
          <w:rFonts w:cs="Times New Roman"/>
          <w:szCs w:val="24"/>
        </w:rPr>
        <w:t>Async batch processing</w:t>
      </w:r>
    </w:p>
    <w:p w14:paraId="5EE3B311" w14:textId="77777777" w:rsidR="0058282B" w:rsidRPr="00704928" w:rsidRDefault="00000000" w:rsidP="00704928">
      <w:pPr>
        <w:pStyle w:val="ListBullet"/>
        <w:jc w:val="both"/>
        <w:rPr>
          <w:rFonts w:cs="Times New Roman"/>
          <w:szCs w:val="24"/>
        </w:rPr>
      </w:pPr>
      <w:r w:rsidRPr="00704928">
        <w:rPr>
          <w:rFonts w:cs="Times New Roman"/>
          <w:szCs w:val="24"/>
        </w:rPr>
        <w:lastRenderedPageBreak/>
        <w:t>Layout-aware model (LayoutLM, Donut)</w:t>
      </w:r>
    </w:p>
    <w:p w14:paraId="60597C26" w14:textId="77777777" w:rsidR="0058282B" w:rsidRPr="00704928" w:rsidRDefault="00000000" w:rsidP="00704928">
      <w:pPr>
        <w:pStyle w:val="Heading2"/>
        <w:jc w:val="both"/>
        <w:rPr>
          <w:rFonts w:ascii="Times New Roman" w:hAnsi="Times New Roman" w:cs="Times New Roman"/>
          <w:sz w:val="24"/>
          <w:szCs w:val="24"/>
        </w:rPr>
      </w:pPr>
      <w:r w:rsidRPr="00704928">
        <w:rPr>
          <w:rFonts w:ascii="Times New Roman" w:hAnsi="Times New Roman" w:cs="Times New Roman"/>
          <w:sz w:val="24"/>
          <w:szCs w:val="24"/>
        </w:rPr>
        <w:t>10.4 Perbandingan Akhir: Agentic vs Non-Agentic</w:t>
      </w:r>
    </w:p>
    <w:tbl>
      <w:tblPr>
        <w:tblStyle w:val="TableGrid"/>
        <w:tblW w:w="0" w:type="auto"/>
        <w:jc w:val="center"/>
        <w:tblLook w:val="04A0" w:firstRow="1" w:lastRow="0" w:firstColumn="1" w:lastColumn="0" w:noHBand="0" w:noVBand="1"/>
      </w:tblPr>
      <w:tblGrid>
        <w:gridCol w:w="3033"/>
        <w:gridCol w:w="3033"/>
        <w:gridCol w:w="3033"/>
      </w:tblGrid>
      <w:tr w:rsidR="0058282B" w:rsidRPr="00704928" w14:paraId="019CDBA8" w14:textId="77777777">
        <w:trPr>
          <w:jc w:val="center"/>
        </w:trPr>
        <w:tc>
          <w:tcPr>
            <w:tcW w:w="3033" w:type="dxa"/>
            <w:shd w:val="clear" w:color="auto" w:fill="4472C4"/>
          </w:tcPr>
          <w:p w14:paraId="63FCAA00" w14:textId="77777777" w:rsidR="0058282B" w:rsidRPr="00704928" w:rsidRDefault="00000000" w:rsidP="00704928">
            <w:pPr>
              <w:jc w:val="both"/>
              <w:rPr>
                <w:rFonts w:cs="Times New Roman"/>
                <w:szCs w:val="24"/>
              </w:rPr>
            </w:pPr>
            <w:r w:rsidRPr="00704928">
              <w:rPr>
                <w:rFonts w:cs="Times New Roman"/>
                <w:b/>
                <w:color w:val="FFFFFF"/>
                <w:szCs w:val="24"/>
              </w:rPr>
              <w:t>Aspek</w:t>
            </w:r>
          </w:p>
        </w:tc>
        <w:tc>
          <w:tcPr>
            <w:tcW w:w="3033" w:type="dxa"/>
            <w:shd w:val="clear" w:color="auto" w:fill="4472C4"/>
          </w:tcPr>
          <w:p w14:paraId="6F12A6ED" w14:textId="77777777" w:rsidR="0058282B" w:rsidRPr="00704928" w:rsidRDefault="00000000" w:rsidP="00704928">
            <w:pPr>
              <w:jc w:val="both"/>
              <w:rPr>
                <w:rFonts w:cs="Times New Roman"/>
                <w:szCs w:val="24"/>
              </w:rPr>
            </w:pPr>
            <w:r w:rsidRPr="00704928">
              <w:rPr>
                <w:rFonts w:cs="Times New Roman"/>
                <w:b/>
                <w:color w:val="FFFFFF"/>
                <w:szCs w:val="24"/>
              </w:rPr>
              <w:t>Non-Agentic (Baseline)</w:t>
            </w:r>
          </w:p>
        </w:tc>
        <w:tc>
          <w:tcPr>
            <w:tcW w:w="3033" w:type="dxa"/>
            <w:shd w:val="clear" w:color="auto" w:fill="4472C4"/>
          </w:tcPr>
          <w:p w14:paraId="399AC5A3" w14:textId="77777777" w:rsidR="0058282B" w:rsidRPr="00704928" w:rsidRDefault="00000000" w:rsidP="00704928">
            <w:pPr>
              <w:jc w:val="both"/>
              <w:rPr>
                <w:rFonts w:cs="Times New Roman"/>
                <w:szCs w:val="24"/>
              </w:rPr>
            </w:pPr>
            <w:r w:rsidRPr="00704928">
              <w:rPr>
                <w:rFonts w:cs="Times New Roman"/>
                <w:b/>
                <w:color w:val="FFFFFF"/>
                <w:szCs w:val="24"/>
              </w:rPr>
              <w:t>Agentic</w:t>
            </w:r>
          </w:p>
        </w:tc>
      </w:tr>
      <w:tr w:rsidR="0058282B" w:rsidRPr="00704928" w14:paraId="24F441CC" w14:textId="77777777">
        <w:trPr>
          <w:jc w:val="center"/>
        </w:trPr>
        <w:tc>
          <w:tcPr>
            <w:tcW w:w="3033" w:type="dxa"/>
          </w:tcPr>
          <w:p w14:paraId="79A35C8C" w14:textId="77777777" w:rsidR="0058282B" w:rsidRPr="00704928" w:rsidRDefault="00000000" w:rsidP="00704928">
            <w:pPr>
              <w:jc w:val="both"/>
              <w:rPr>
                <w:rFonts w:cs="Times New Roman"/>
                <w:szCs w:val="24"/>
              </w:rPr>
            </w:pPr>
            <w:r w:rsidRPr="00704928">
              <w:rPr>
                <w:rFonts w:cs="Times New Roman"/>
                <w:szCs w:val="24"/>
              </w:rPr>
              <w:t>Accuracy (norm)</w:t>
            </w:r>
          </w:p>
        </w:tc>
        <w:tc>
          <w:tcPr>
            <w:tcW w:w="3033" w:type="dxa"/>
          </w:tcPr>
          <w:p w14:paraId="0B22609F" w14:textId="77777777" w:rsidR="0058282B" w:rsidRPr="00704928" w:rsidRDefault="00000000" w:rsidP="00704928">
            <w:pPr>
              <w:jc w:val="both"/>
              <w:rPr>
                <w:rFonts w:cs="Times New Roman"/>
                <w:szCs w:val="24"/>
              </w:rPr>
            </w:pPr>
            <w:r w:rsidRPr="00704928">
              <w:rPr>
                <w:rFonts w:cs="Times New Roman"/>
                <w:szCs w:val="24"/>
              </w:rPr>
              <w:t>~45%</w:t>
            </w:r>
          </w:p>
        </w:tc>
        <w:tc>
          <w:tcPr>
            <w:tcW w:w="3033" w:type="dxa"/>
          </w:tcPr>
          <w:p w14:paraId="40E17938" w14:textId="77777777" w:rsidR="0058282B" w:rsidRPr="00704928" w:rsidRDefault="00000000" w:rsidP="00704928">
            <w:pPr>
              <w:jc w:val="both"/>
              <w:rPr>
                <w:rFonts w:cs="Times New Roman"/>
                <w:szCs w:val="24"/>
              </w:rPr>
            </w:pPr>
            <w:r w:rsidRPr="00704928">
              <w:rPr>
                <w:rFonts w:cs="Times New Roman"/>
                <w:szCs w:val="24"/>
              </w:rPr>
              <w:t>~78%</w:t>
            </w:r>
          </w:p>
        </w:tc>
      </w:tr>
      <w:tr w:rsidR="0058282B" w:rsidRPr="00704928" w14:paraId="7E2E0E05" w14:textId="77777777">
        <w:trPr>
          <w:jc w:val="center"/>
        </w:trPr>
        <w:tc>
          <w:tcPr>
            <w:tcW w:w="3033" w:type="dxa"/>
            <w:shd w:val="clear" w:color="auto" w:fill="D9E2F3"/>
          </w:tcPr>
          <w:p w14:paraId="498CEA87" w14:textId="77777777" w:rsidR="0058282B" w:rsidRPr="00704928" w:rsidRDefault="00000000" w:rsidP="00704928">
            <w:pPr>
              <w:jc w:val="both"/>
              <w:rPr>
                <w:rFonts w:cs="Times New Roman"/>
                <w:szCs w:val="24"/>
              </w:rPr>
            </w:pPr>
            <w:r w:rsidRPr="00704928">
              <w:rPr>
                <w:rFonts w:cs="Times New Roman"/>
                <w:szCs w:val="24"/>
              </w:rPr>
              <w:t>Kecepatan</w:t>
            </w:r>
          </w:p>
        </w:tc>
        <w:tc>
          <w:tcPr>
            <w:tcW w:w="3033" w:type="dxa"/>
            <w:shd w:val="clear" w:color="auto" w:fill="D9E2F3"/>
          </w:tcPr>
          <w:p w14:paraId="3E0E1875" w14:textId="77777777" w:rsidR="0058282B" w:rsidRPr="00704928" w:rsidRDefault="00000000" w:rsidP="00704928">
            <w:pPr>
              <w:jc w:val="both"/>
              <w:rPr>
                <w:rFonts w:cs="Times New Roman"/>
                <w:szCs w:val="24"/>
              </w:rPr>
            </w:pPr>
            <w:r w:rsidRPr="00704928">
              <w:rPr>
                <w:rFonts w:cs="Times New Roman"/>
                <w:szCs w:val="24"/>
              </w:rPr>
              <w:t>Instan (&lt;1s)</w:t>
            </w:r>
          </w:p>
        </w:tc>
        <w:tc>
          <w:tcPr>
            <w:tcW w:w="3033" w:type="dxa"/>
            <w:shd w:val="clear" w:color="auto" w:fill="D9E2F3"/>
          </w:tcPr>
          <w:p w14:paraId="3DCD0B0F" w14:textId="77777777" w:rsidR="0058282B" w:rsidRPr="00704928" w:rsidRDefault="00000000" w:rsidP="00704928">
            <w:pPr>
              <w:jc w:val="both"/>
              <w:rPr>
                <w:rFonts w:cs="Times New Roman"/>
                <w:szCs w:val="24"/>
              </w:rPr>
            </w:pPr>
            <w:r w:rsidRPr="00704928">
              <w:rPr>
                <w:rFonts w:cs="Times New Roman"/>
                <w:szCs w:val="24"/>
              </w:rPr>
              <w:t>49–116s/doc</w:t>
            </w:r>
          </w:p>
        </w:tc>
      </w:tr>
      <w:tr w:rsidR="0058282B" w:rsidRPr="00704928" w14:paraId="302F1174" w14:textId="77777777">
        <w:trPr>
          <w:jc w:val="center"/>
        </w:trPr>
        <w:tc>
          <w:tcPr>
            <w:tcW w:w="3033" w:type="dxa"/>
          </w:tcPr>
          <w:p w14:paraId="47DCD246" w14:textId="77777777" w:rsidR="0058282B" w:rsidRPr="00704928" w:rsidRDefault="00000000" w:rsidP="00704928">
            <w:pPr>
              <w:jc w:val="both"/>
              <w:rPr>
                <w:rFonts w:cs="Times New Roman"/>
                <w:szCs w:val="24"/>
              </w:rPr>
            </w:pPr>
            <w:r w:rsidRPr="00704928">
              <w:rPr>
                <w:rFonts w:cs="Times New Roman"/>
                <w:szCs w:val="24"/>
              </w:rPr>
              <w:t>Fleksibilitas</w:t>
            </w:r>
          </w:p>
        </w:tc>
        <w:tc>
          <w:tcPr>
            <w:tcW w:w="3033" w:type="dxa"/>
          </w:tcPr>
          <w:p w14:paraId="7D7B9607" w14:textId="77777777" w:rsidR="0058282B" w:rsidRPr="00704928" w:rsidRDefault="00000000" w:rsidP="00704928">
            <w:pPr>
              <w:jc w:val="both"/>
              <w:rPr>
                <w:rFonts w:cs="Times New Roman"/>
                <w:szCs w:val="24"/>
              </w:rPr>
            </w:pPr>
            <w:r w:rsidRPr="00704928">
              <w:rPr>
                <w:rFonts w:cs="Times New Roman"/>
                <w:szCs w:val="24"/>
              </w:rPr>
              <w:t>Rendah (regex rigid)</w:t>
            </w:r>
          </w:p>
        </w:tc>
        <w:tc>
          <w:tcPr>
            <w:tcW w:w="3033" w:type="dxa"/>
          </w:tcPr>
          <w:p w14:paraId="09377924" w14:textId="77777777" w:rsidR="0058282B" w:rsidRPr="00704928" w:rsidRDefault="00000000" w:rsidP="00704928">
            <w:pPr>
              <w:jc w:val="both"/>
              <w:rPr>
                <w:rFonts w:cs="Times New Roman"/>
                <w:szCs w:val="24"/>
              </w:rPr>
            </w:pPr>
            <w:r w:rsidRPr="00704928">
              <w:rPr>
                <w:rFonts w:cs="Times New Roman"/>
                <w:szCs w:val="24"/>
              </w:rPr>
              <w:t>Tinggi (LLM reasoning)</w:t>
            </w:r>
          </w:p>
        </w:tc>
      </w:tr>
      <w:tr w:rsidR="0058282B" w:rsidRPr="00704928" w14:paraId="069E40D2" w14:textId="77777777">
        <w:trPr>
          <w:jc w:val="center"/>
        </w:trPr>
        <w:tc>
          <w:tcPr>
            <w:tcW w:w="3033" w:type="dxa"/>
            <w:shd w:val="clear" w:color="auto" w:fill="D9E2F3"/>
          </w:tcPr>
          <w:p w14:paraId="18BD4B89" w14:textId="77777777" w:rsidR="0058282B" w:rsidRPr="00704928" w:rsidRDefault="00000000" w:rsidP="00704928">
            <w:pPr>
              <w:jc w:val="both"/>
              <w:rPr>
                <w:rFonts w:cs="Times New Roman"/>
                <w:szCs w:val="24"/>
              </w:rPr>
            </w:pPr>
            <w:r w:rsidRPr="00704928">
              <w:rPr>
                <w:rFonts w:cs="Times New Roman"/>
                <w:szCs w:val="24"/>
              </w:rPr>
              <w:t>Risiko</w:t>
            </w:r>
          </w:p>
        </w:tc>
        <w:tc>
          <w:tcPr>
            <w:tcW w:w="3033" w:type="dxa"/>
            <w:shd w:val="clear" w:color="auto" w:fill="D9E2F3"/>
          </w:tcPr>
          <w:p w14:paraId="310789AF" w14:textId="77777777" w:rsidR="0058282B" w:rsidRPr="00704928" w:rsidRDefault="00000000" w:rsidP="00704928">
            <w:pPr>
              <w:jc w:val="both"/>
              <w:rPr>
                <w:rFonts w:cs="Times New Roman"/>
                <w:szCs w:val="24"/>
              </w:rPr>
            </w:pPr>
            <w:r w:rsidRPr="00704928">
              <w:rPr>
                <w:rFonts w:cs="Times New Roman"/>
                <w:szCs w:val="24"/>
              </w:rPr>
              <w:t>Gagal silent</w:t>
            </w:r>
          </w:p>
        </w:tc>
        <w:tc>
          <w:tcPr>
            <w:tcW w:w="3033" w:type="dxa"/>
            <w:shd w:val="clear" w:color="auto" w:fill="D9E2F3"/>
          </w:tcPr>
          <w:p w14:paraId="0939B9EC" w14:textId="77777777" w:rsidR="0058282B" w:rsidRPr="00704928" w:rsidRDefault="00000000" w:rsidP="00704928">
            <w:pPr>
              <w:jc w:val="both"/>
              <w:rPr>
                <w:rFonts w:cs="Times New Roman"/>
                <w:szCs w:val="24"/>
              </w:rPr>
            </w:pPr>
            <w:r w:rsidRPr="00704928">
              <w:rPr>
                <w:rFonts w:cs="Times New Roman"/>
                <w:szCs w:val="24"/>
              </w:rPr>
              <w:t>Hallucination</w:t>
            </w:r>
          </w:p>
        </w:tc>
      </w:tr>
      <w:tr w:rsidR="0058282B" w:rsidRPr="00704928" w14:paraId="4A4ED69A" w14:textId="77777777">
        <w:trPr>
          <w:jc w:val="center"/>
        </w:trPr>
        <w:tc>
          <w:tcPr>
            <w:tcW w:w="3033" w:type="dxa"/>
          </w:tcPr>
          <w:p w14:paraId="0029609B" w14:textId="77777777" w:rsidR="0058282B" w:rsidRPr="00704928" w:rsidRDefault="00000000" w:rsidP="00704928">
            <w:pPr>
              <w:jc w:val="both"/>
              <w:rPr>
                <w:rFonts w:cs="Times New Roman"/>
                <w:szCs w:val="24"/>
              </w:rPr>
            </w:pPr>
            <w:r w:rsidRPr="00704928">
              <w:rPr>
                <w:rFonts w:cs="Times New Roman"/>
                <w:szCs w:val="24"/>
              </w:rPr>
              <w:t>Debugging</w:t>
            </w:r>
          </w:p>
        </w:tc>
        <w:tc>
          <w:tcPr>
            <w:tcW w:w="3033" w:type="dxa"/>
          </w:tcPr>
          <w:p w14:paraId="4E6BC325" w14:textId="77777777" w:rsidR="0058282B" w:rsidRPr="00704928" w:rsidRDefault="00000000" w:rsidP="00704928">
            <w:pPr>
              <w:jc w:val="both"/>
              <w:rPr>
                <w:rFonts w:cs="Times New Roman"/>
                <w:szCs w:val="24"/>
              </w:rPr>
            </w:pPr>
            <w:r w:rsidRPr="00704928">
              <w:rPr>
                <w:rFonts w:cs="Times New Roman"/>
                <w:szCs w:val="24"/>
              </w:rPr>
              <w:t>Transparan (regex)</w:t>
            </w:r>
          </w:p>
        </w:tc>
        <w:tc>
          <w:tcPr>
            <w:tcW w:w="3033" w:type="dxa"/>
          </w:tcPr>
          <w:p w14:paraId="172A3C0F" w14:textId="77777777" w:rsidR="0058282B" w:rsidRPr="00704928" w:rsidRDefault="00000000" w:rsidP="00704928">
            <w:pPr>
              <w:jc w:val="both"/>
              <w:rPr>
                <w:rFonts w:cs="Times New Roman"/>
                <w:szCs w:val="24"/>
              </w:rPr>
            </w:pPr>
            <w:r w:rsidRPr="00704928">
              <w:rPr>
                <w:rFonts w:cs="Times New Roman"/>
                <w:szCs w:val="24"/>
              </w:rPr>
              <w:t>Black-box (LLM)</w:t>
            </w:r>
          </w:p>
        </w:tc>
      </w:tr>
      <w:tr w:rsidR="0058282B" w:rsidRPr="00704928" w14:paraId="341961CA" w14:textId="77777777">
        <w:trPr>
          <w:jc w:val="center"/>
        </w:trPr>
        <w:tc>
          <w:tcPr>
            <w:tcW w:w="3033" w:type="dxa"/>
            <w:shd w:val="clear" w:color="auto" w:fill="D9E2F3"/>
          </w:tcPr>
          <w:p w14:paraId="4D8BB2E7" w14:textId="77777777" w:rsidR="0058282B" w:rsidRPr="00704928" w:rsidRDefault="00000000" w:rsidP="00704928">
            <w:pPr>
              <w:jc w:val="both"/>
              <w:rPr>
                <w:rFonts w:cs="Times New Roman"/>
                <w:szCs w:val="24"/>
              </w:rPr>
            </w:pPr>
            <w:r w:rsidRPr="00704928">
              <w:rPr>
                <w:rFonts w:cs="Times New Roman"/>
                <w:szCs w:val="24"/>
              </w:rPr>
              <w:t>Best for</w:t>
            </w:r>
          </w:p>
        </w:tc>
        <w:tc>
          <w:tcPr>
            <w:tcW w:w="3033" w:type="dxa"/>
            <w:shd w:val="clear" w:color="auto" w:fill="D9E2F3"/>
          </w:tcPr>
          <w:p w14:paraId="035B2369" w14:textId="77777777" w:rsidR="0058282B" w:rsidRPr="00704928" w:rsidRDefault="00000000" w:rsidP="00704928">
            <w:pPr>
              <w:jc w:val="both"/>
              <w:rPr>
                <w:rFonts w:cs="Times New Roman"/>
                <w:szCs w:val="24"/>
              </w:rPr>
            </w:pPr>
            <w:r w:rsidRPr="00704928">
              <w:rPr>
                <w:rFonts w:cs="Times New Roman"/>
                <w:szCs w:val="24"/>
              </w:rPr>
              <w:t>Template tetap, high conf</w:t>
            </w:r>
          </w:p>
        </w:tc>
        <w:tc>
          <w:tcPr>
            <w:tcW w:w="3033" w:type="dxa"/>
            <w:shd w:val="clear" w:color="auto" w:fill="D9E2F3"/>
          </w:tcPr>
          <w:p w14:paraId="5A6A1E4D" w14:textId="77777777" w:rsidR="0058282B" w:rsidRPr="00704928" w:rsidRDefault="00000000" w:rsidP="00704928">
            <w:pPr>
              <w:jc w:val="both"/>
              <w:rPr>
                <w:rFonts w:cs="Times New Roman"/>
                <w:szCs w:val="24"/>
              </w:rPr>
            </w:pPr>
            <w:r w:rsidRPr="00704928">
              <w:rPr>
                <w:rFonts w:cs="Times New Roman"/>
                <w:szCs w:val="24"/>
              </w:rPr>
              <w:t>Multi-format, conf &gt; 50</w:t>
            </w:r>
          </w:p>
        </w:tc>
      </w:tr>
    </w:tbl>
    <w:p w14:paraId="34AE4BA1" w14:textId="77777777" w:rsidR="00DB06FA" w:rsidRPr="00704928" w:rsidRDefault="00DB06FA" w:rsidP="00704928">
      <w:pPr>
        <w:jc w:val="both"/>
        <w:rPr>
          <w:rFonts w:cs="Times New Roman"/>
          <w:szCs w:val="24"/>
        </w:rPr>
      </w:pPr>
    </w:p>
    <w:sectPr w:rsidR="00DB06FA" w:rsidRPr="00704928" w:rsidSect="00034616">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6B66" w14:textId="77777777" w:rsidR="00EA05FF" w:rsidRDefault="00EA05FF" w:rsidP="00687F2B">
      <w:pPr>
        <w:spacing w:after="0" w:line="240" w:lineRule="auto"/>
      </w:pPr>
      <w:r>
        <w:separator/>
      </w:r>
    </w:p>
  </w:endnote>
  <w:endnote w:type="continuationSeparator" w:id="0">
    <w:p w14:paraId="52134C13" w14:textId="77777777" w:rsidR="00EA05FF" w:rsidRDefault="00EA05FF" w:rsidP="00687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51DC" w14:textId="77777777" w:rsidR="00EA05FF" w:rsidRDefault="00EA05FF" w:rsidP="00687F2B">
      <w:pPr>
        <w:spacing w:after="0" w:line="240" w:lineRule="auto"/>
      </w:pPr>
      <w:r>
        <w:separator/>
      </w:r>
    </w:p>
  </w:footnote>
  <w:footnote w:type="continuationSeparator" w:id="0">
    <w:p w14:paraId="26C6E797" w14:textId="77777777" w:rsidR="00EA05FF" w:rsidRDefault="00EA05FF" w:rsidP="00687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F7173"/>
    <w:multiLevelType w:val="hybridMultilevel"/>
    <w:tmpl w:val="4072A6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892880417">
    <w:abstractNumId w:val="8"/>
  </w:num>
  <w:num w:numId="2" w16cid:durableId="393088035">
    <w:abstractNumId w:val="6"/>
  </w:num>
  <w:num w:numId="3" w16cid:durableId="477966585">
    <w:abstractNumId w:val="5"/>
  </w:num>
  <w:num w:numId="4" w16cid:durableId="208803459">
    <w:abstractNumId w:val="4"/>
  </w:num>
  <w:num w:numId="5" w16cid:durableId="982780004">
    <w:abstractNumId w:val="7"/>
  </w:num>
  <w:num w:numId="6" w16cid:durableId="617445534">
    <w:abstractNumId w:val="3"/>
  </w:num>
  <w:num w:numId="7" w16cid:durableId="1147086616">
    <w:abstractNumId w:val="2"/>
  </w:num>
  <w:num w:numId="8" w16cid:durableId="332954471">
    <w:abstractNumId w:val="1"/>
  </w:num>
  <w:num w:numId="9" w16cid:durableId="1478183324">
    <w:abstractNumId w:val="0"/>
  </w:num>
  <w:num w:numId="10" w16cid:durableId="334454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2E"/>
    <w:rsid w:val="00034616"/>
    <w:rsid w:val="0006063C"/>
    <w:rsid w:val="00124336"/>
    <w:rsid w:val="0015074B"/>
    <w:rsid w:val="00176F96"/>
    <w:rsid w:val="001B11C5"/>
    <w:rsid w:val="001C305F"/>
    <w:rsid w:val="0029639D"/>
    <w:rsid w:val="00326F90"/>
    <w:rsid w:val="003D6B29"/>
    <w:rsid w:val="004A0E65"/>
    <w:rsid w:val="00532977"/>
    <w:rsid w:val="00563DE7"/>
    <w:rsid w:val="00577612"/>
    <w:rsid w:val="0058282B"/>
    <w:rsid w:val="006574D2"/>
    <w:rsid w:val="00687F2B"/>
    <w:rsid w:val="006B4B0A"/>
    <w:rsid w:val="00704928"/>
    <w:rsid w:val="007620DF"/>
    <w:rsid w:val="007B6955"/>
    <w:rsid w:val="007E2541"/>
    <w:rsid w:val="008E577A"/>
    <w:rsid w:val="009218FF"/>
    <w:rsid w:val="009A512B"/>
    <w:rsid w:val="00A76D6E"/>
    <w:rsid w:val="00AA1D8D"/>
    <w:rsid w:val="00AC4EEC"/>
    <w:rsid w:val="00B47730"/>
    <w:rsid w:val="00BA6941"/>
    <w:rsid w:val="00CB0664"/>
    <w:rsid w:val="00CF3CBD"/>
    <w:rsid w:val="00D56C96"/>
    <w:rsid w:val="00D73EA2"/>
    <w:rsid w:val="00DB06FA"/>
    <w:rsid w:val="00E53D4F"/>
    <w:rsid w:val="00E6404D"/>
    <w:rsid w:val="00EA05FF"/>
    <w:rsid w:val="00EA13C6"/>
    <w:rsid w:val="00F170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44604C-92FF-4804-8F92-FF4F96E7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25</Pages>
  <Words>2756</Words>
  <Characters>18773</Characters>
  <Application>Microsoft Office Word</Application>
  <DocSecurity>0</DocSecurity>
  <Lines>586</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Axel David</cp:lastModifiedBy>
  <cp:revision>29</cp:revision>
  <dcterms:created xsi:type="dcterms:W3CDTF">2013-12-23T23:15:00Z</dcterms:created>
  <dcterms:modified xsi:type="dcterms:W3CDTF">2026-04-13T05:43:00Z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2026-04-12T20:28:21Z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bb2806ea-5049-4953-9de6-b3c747e212c1</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